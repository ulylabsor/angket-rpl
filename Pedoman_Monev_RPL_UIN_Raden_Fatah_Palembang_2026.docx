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E568" w14:textId="77777777" w:rsidR="00A66981" w:rsidRDefault="00000000">
      <w:pPr>
        <w:jc w:val="center"/>
      </w:pPr>
      <w:r>
        <w:rPr>
          <w:b/>
          <w:sz w:val="32"/>
        </w:rPr>
        <w:t>PEDOMAN MONITORING DAN EVALUASI</w:t>
      </w:r>
    </w:p>
    <w:p w14:paraId="65B1A51D" w14:textId="77777777" w:rsidR="00A66981" w:rsidRDefault="00000000">
      <w:pPr>
        <w:jc w:val="center"/>
      </w:pPr>
      <w:r>
        <w:rPr>
          <w:b/>
          <w:sz w:val="28"/>
        </w:rPr>
        <w:t>PENYELENGGARAAN REKOGNISI PEMBELAJARAN LAMPAU (RPL) TIPE A</w:t>
      </w:r>
    </w:p>
    <w:p w14:paraId="6B183DAC" w14:textId="77777777" w:rsidR="00A66981" w:rsidRDefault="00000000">
      <w:pPr>
        <w:jc w:val="center"/>
      </w:pPr>
      <w:r>
        <w:rPr>
          <w:b/>
          <w:sz w:val="28"/>
        </w:rPr>
        <w:t>UIN RADEN FATAH PALEMBANG</w:t>
      </w:r>
    </w:p>
    <w:p w14:paraId="1C02DE28" w14:textId="77777777" w:rsidR="00A66981" w:rsidRDefault="00000000">
      <w:r>
        <w:br/>
      </w:r>
    </w:p>
    <w:p w14:paraId="351162F3" w14:textId="77777777" w:rsidR="00A66981" w:rsidRDefault="00000000">
      <w:pPr>
        <w:jc w:val="center"/>
      </w:pPr>
      <w:r>
        <w:rPr>
          <w:b/>
          <w:sz w:val="24"/>
        </w:rPr>
        <w:t>LEMBAGA PENJAMINAN MUTU (LPM)</w:t>
      </w:r>
    </w:p>
    <w:p w14:paraId="770DC384" w14:textId="77777777" w:rsidR="00A66981" w:rsidRDefault="00000000">
      <w:pPr>
        <w:jc w:val="center"/>
      </w:pPr>
      <w:r>
        <w:rPr>
          <w:b/>
          <w:sz w:val="24"/>
        </w:rPr>
        <w:t>UIN RADEN FATAH PALEMBANG</w:t>
      </w:r>
    </w:p>
    <w:p w14:paraId="6612847B" w14:textId="77777777" w:rsidR="00A66981" w:rsidRDefault="00000000">
      <w:pPr>
        <w:jc w:val="center"/>
      </w:pPr>
      <w:r>
        <w:rPr>
          <w:b/>
          <w:sz w:val="24"/>
        </w:rPr>
        <w:t>TAHUN 2026</w:t>
      </w:r>
    </w:p>
    <w:p w14:paraId="6F714151" w14:textId="77777777" w:rsidR="00A66981" w:rsidRDefault="00000000">
      <w:r>
        <w:br w:type="page"/>
      </w:r>
    </w:p>
    <w:p w14:paraId="66E3AA13" w14:textId="77777777" w:rsidR="00A66981" w:rsidRDefault="00000000">
      <w:pPr>
        <w:pStyle w:val="Heading1"/>
      </w:pPr>
      <w:r>
        <w:lastRenderedPageBreak/>
        <w:t>KATA PENGANTAR</w:t>
      </w:r>
    </w:p>
    <w:p w14:paraId="4700793D" w14:textId="77777777" w:rsidR="00A66981" w:rsidRDefault="00000000">
      <w:proofErr w:type="spellStart"/>
      <w:r>
        <w:t>Pedoman</w:t>
      </w:r>
      <w:proofErr w:type="spellEnd"/>
      <w:r>
        <w:t xml:space="preserve"> Monitoring dan </w:t>
      </w:r>
      <w:proofErr w:type="spellStart"/>
      <w:r>
        <w:t>Evaluasi</w:t>
      </w:r>
      <w:proofErr w:type="spellEnd"/>
      <w:r>
        <w:t xml:space="preserve"> (</w:t>
      </w:r>
      <w:proofErr w:type="spellStart"/>
      <w:r>
        <w:t>Monev</w:t>
      </w:r>
      <w:proofErr w:type="spellEnd"/>
      <w:r>
        <w:t xml:space="preserve">)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Rekognisi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Lampau</w:t>
      </w:r>
      <w:proofErr w:type="spellEnd"/>
      <w:r>
        <w:t xml:space="preserve"> (RPL) </w:t>
      </w:r>
      <w:proofErr w:type="spellStart"/>
      <w:r>
        <w:t>Tipe</w:t>
      </w:r>
      <w:proofErr w:type="spellEnd"/>
      <w:r>
        <w:t xml:space="preserve"> A UIN Raden Fatah Palembang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monitoring dan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RPL UIN Raden Fatah Palembang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Monev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837E6EF" w14:textId="77777777" w:rsidR="00A66981" w:rsidRDefault="00000000">
      <w:proofErr w:type="spellStart"/>
      <w:r>
        <w:t>Monev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input, proses, dan output,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RPL Universitas, </w:t>
      </w:r>
      <w:proofErr w:type="spellStart"/>
      <w:r>
        <w:t>Pengelola</w:t>
      </w:r>
      <w:proofErr w:type="spellEnd"/>
      <w:r>
        <w:t xml:space="preserve"> RPL </w:t>
      </w:r>
      <w:proofErr w:type="spellStart"/>
      <w:r>
        <w:t>Fakultas</w:t>
      </w:r>
      <w:proofErr w:type="spellEnd"/>
      <w:r>
        <w:t>/</w:t>
      </w:r>
      <w:proofErr w:type="spellStart"/>
      <w:r>
        <w:t>Pascasarjana</w:t>
      </w:r>
      <w:proofErr w:type="spellEnd"/>
      <w:r>
        <w:t xml:space="preserve">/Program Studi, </w:t>
      </w:r>
      <w:proofErr w:type="spellStart"/>
      <w:r>
        <w:t>Asesor</w:t>
      </w:r>
      <w:proofErr w:type="spellEnd"/>
      <w:r>
        <w:t xml:space="preserve"> RPL, </w:t>
      </w:r>
      <w:proofErr w:type="spellStart"/>
      <w:r>
        <w:t>Sekretariat</w:t>
      </w:r>
      <w:proofErr w:type="spellEnd"/>
      <w:r>
        <w:t xml:space="preserve"> RPL, LPM/GJM/Tim Monev, dan </w:t>
      </w:r>
      <w:proofErr w:type="spellStart"/>
      <w:r>
        <w:t>Pemohon</w:t>
      </w:r>
      <w:proofErr w:type="spellEnd"/>
      <w:r>
        <w:t>/</w:t>
      </w:r>
      <w:proofErr w:type="spellStart"/>
      <w:r>
        <w:t>Mahasiswa</w:t>
      </w:r>
      <w:proofErr w:type="spellEnd"/>
      <w:r>
        <w:t xml:space="preserve"> RPL. Hasil Monev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,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RPL.</w:t>
      </w:r>
    </w:p>
    <w:p w14:paraId="13A34D7F" w14:textId="77777777" w:rsidR="00A66981" w:rsidRDefault="00000000">
      <w:r>
        <w:t>Palembang, .................... 2026</w:t>
      </w:r>
      <w:r>
        <w:br/>
      </w:r>
      <w:proofErr w:type="spellStart"/>
      <w:r>
        <w:t>Ketua</w:t>
      </w:r>
      <w:proofErr w:type="spellEnd"/>
      <w:r>
        <w:t xml:space="preserve"> Lembaga </w:t>
      </w:r>
      <w:proofErr w:type="spellStart"/>
      <w:r>
        <w:t>Penjaminan</w:t>
      </w:r>
      <w:proofErr w:type="spellEnd"/>
      <w:r>
        <w:t xml:space="preserve"> Mutu</w:t>
      </w:r>
      <w:r>
        <w:br/>
        <w:t>UIN Raden Fatah Palembang</w:t>
      </w:r>
    </w:p>
    <w:p w14:paraId="7AE0BF8C" w14:textId="77777777" w:rsidR="00A66981" w:rsidRDefault="00000000">
      <w:pPr>
        <w:pStyle w:val="Heading1"/>
      </w:pPr>
      <w:r>
        <w:t>BAB I PENDAHULUAN</w:t>
      </w:r>
    </w:p>
    <w:p w14:paraId="1B2169D4" w14:textId="77777777" w:rsidR="00A66981" w:rsidRDefault="00000000">
      <w:pPr>
        <w:pStyle w:val="Heading2"/>
      </w:pPr>
      <w:r>
        <w:t xml:space="preserve">A. Latar </w:t>
      </w:r>
      <w:proofErr w:type="spellStart"/>
      <w:r>
        <w:t>Belakang</w:t>
      </w:r>
      <w:proofErr w:type="spellEnd"/>
    </w:p>
    <w:p w14:paraId="6BE5A92E" w14:textId="77777777" w:rsidR="00A66981" w:rsidRDefault="00000000">
      <w:proofErr w:type="spellStart"/>
      <w:r>
        <w:t>Rekognisi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Lampau</w:t>
      </w:r>
      <w:proofErr w:type="spellEnd"/>
      <w:r>
        <w:t xml:space="preserve"> (RPL)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formal, nonformal, informal,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UIN Raden Fatah Palembang </w:t>
      </w:r>
      <w:proofErr w:type="spellStart"/>
      <w:r>
        <w:t>menyelenggarakan</w:t>
      </w:r>
      <w:proofErr w:type="spellEnd"/>
      <w:r>
        <w:t xml:space="preserve"> RPL </w:t>
      </w:r>
      <w:proofErr w:type="spellStart"/>
      <w:r>
        <w:t>Tipe</w:t>
      </w:r>
      <w:proofErr w:type="spellEnd"/>
      <w:r>
        <w:t xml:space="preserve"> 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setara</w:t>
      </w:r>
      <w:proofErr w:type="spellEnd"/>
      <w:r>
        <w:t xml:space="preserve">, dan </w:t>
      </w:r>
      <w:proofErr w:type="spellStart"/>
      <w:r>
        <w:t>bermutu</w:t>
      </w:r>
      <w:proofErr w:type="spellEnd"/>
      <w:r>
        <w:t>.</w:t>
      </w:r>
    </w:p>
    <w:p w14:paraId="64982845" w14:textId="77777777" w:rsidR="00A66981" w:rsidRDefault="00000000">
      <w:proofErr w:type="spellStart"/>
      <w:r>
        <w:t>Pedoman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RPL UIN Raden Fatah Palembang </w:t>
      </w:r>
      <w:proofErr w:type="spellStart"/>
      <w:r>
        <w:t>menempatkan</w:t>
      </w:r>
      <w:proofErr w:type="spellEnd"/>
      <w:r>
        <w:t xml:space="preserve"> Lembaga </w:t>
      </w:r>
      <w:proofErr w:type="spellStart"/>
      <w:r>
        <w:t>Penjaminan</w:t>
      </w:r>
      <w:proofErr w:type="spellEnd"/>
      <w:r>
        <w:t xml:space="preserve"> Mutu (LPM)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melaksanakan</w:t>
      </w:r>
      <w:proofErr w:type="spellEnd"/>
      <w:r>
        <w:t xml:space="preserve"> monitoring, </w:t>
      </w:r>
      <w:proofErr w:type="spellStart"/>
      <w:r>
        <w:t>evaluasi</w:t>
      </w:r>
      <w:proofErr w:type="spellEnd"/>
      <w:r>
        <w:t xml:space="preserve">, dan audit internal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RPL.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input, proses, dan output.</w:t>
      </w:r>
    </w:p>
    <w:p w14:paraId="3C4DC1E6" w14:textId="77777777" w:rsidR="00A66981" w:rsidRDefault="00000000">
      <w:r>
        <w:t xml:space="preserve">Karena RPL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unit dan </w:t>
      </w:r>
      <w:proofErr w:type="spellStart"/>
      <w:r>
        <w:t>tahapan</w:t>
      </w:r>
      <w:proofErr w:type="spellEnd"/>
      <w:r>
        <w:t>—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konsultasi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, transfer </w:t>
      </w:r>
      <w:proofErr w:type="spellStart"/>
      <w:r>
        <w:t>kredit</w:t>
      </w:r>
      <w:proofErr w:type="spellEnd"/>
      <w:r>
        <w:t xml:space="preserve">, </w:t>
      </w:r>
      <w:proofErr w:type="spellStart"/>
      <w:r>
        <w:t>asesmen</w:t>
      </w:r>
      <w:proofErr w:type="spellEnd"/>
      <w:r>
        <w:t xml:space="preserve">, </w:t>
      </w:r>
      <w:proofErr w:type="spellStart"/>
      <w:r>
        <w:t>rekognisi</w:t>
      </w:r>
      <w:proofErr w:type="spellEnd"/>
      <w:r>
        <w:t xml:space="preserve">,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—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Monev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dan SPMI.</w:t>
      </w:r>
    </w:p>
    <w:p w14:paraId="0E145E70" w14:textId="77777777" w:rsidR="00A66981" w:rsidRDefault="00000000">
      <w:pPr>
        <w:pStyle w:val="Heading2"/>
      </w:pPr>
      <w:r>
        <w:t>B. Dasar Hukum</w:t>
      </w:r>
    </w:p>
    <w:p w14:paraId="3E77A5E9" w14:textId="77777777" w:rsidR="00A66981" w:rsidRDefault="00000000">
      <w:pPr>
        <w:pStyle w:val="ListNumber"/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Pendidikan Nasional.</w:t>
      </w:r>
    </w:p>
    <w:p w14:paraId="0F24B077" w14:textId="77777777" w:rsidR="00A66981" w:rsidRDefault="00000000">
      <w:pPr>
        <w:pStyle w:val="ListNumber"/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12 </w:t>
      </w:r>
      <w:proofErr w:type="spellStart"/>
      <w:r>
        <w:t>Tahun</w:t>
      </w:r>
      <w:proofErr w:type="spellEnd"/>
      <w:r>
        <w:t xml:space="preserve"> 2012 </w:t>
      </w:r>
      <w:proofErr w:type="spellStart"/>
      <w:r>
        <w:t>tentang</w:t>
      </w:r>
      <w:proofErr w:type="spellEnd"/>
      <w:r>
        <w:t xml:space="preserve"> Pendidikan Tinggi.</w:t>
      </w:r>
    </w:p>
    <w:p w14:paraId="0D929063" w14:textId="77777777" w:rsidR="00A66981" w:rsidRDefault="00000000">
      <w:pPr>
        <w:pStyle w:val="ListNumber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8 </w:t>
      </w:r>
      <w:proofErr w:type="spellStart"/>
      <w:r>
        <w:t>Tahun</w:t>
      </w:r>
      <w:proofErr w:type="spellEnd"/>
      <w:r>
        <w:t xml:space="preserve"> 2012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Kualifikasi</w:t>
      </w:r>
      <w:proofErr w:type="spellEnd"/>
      <w:r>
        <w:t xml:space="preserve"> Nasional Indonesia.</w:t>
      </w:r>
    </w:p>
    <w:p w14:paraId="4AB9E08F" w14:textId="77777777" w:rsidR="00A66981" w:rsidRDefault="00000000">
      <w:pPr>
        <w:pStyle w:val="ListNumber"/>
      </w:pPr>
      <w:proofErr w:type="spellStart"/>
      <w:r>
        <w:t>Permendikbudristek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41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Rekognisi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Lampau</w:t>
      </w:r>
      <w:proofErr w:type="spellEnd"/>
      <w:r>
        <w:t>.</w:t>
      </w:r>
    </w:p>
    <w:p w14:paraId="57E8A96F" w14:textId="77777777" w:rsidR="00A66981" w:rsidRDefault="00000000">
      <w:pPr>
        <w:pStyle w:val="ListNumber"/>
      </w:pPr>
      <w:proofErr w:type="spellStart"/>
      <w:r>
        <w:t>Pedoman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RPL UIN Raden Fatah Palembang.</w:t>
      </w:r>
    </w:p>
    <w:p w14:paraId="13B8FF36" w14:textId="77777777" w:rsidR="00A66981" w:rsidRDefault="00000000">
      <w:pPr>
        <w:pStyle w:val="ListNumber"/>
      </w:pPr>
      <w:proofErr w:type="spellStart"/>
      <w:r>
        <w:t>Kebijakan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Internal (SPMI) UIN Raden Fatah Palembang.</w:t>
      </w:r>
    </w:p>
    <w:p w14:paraId="3B238612" w14:textId="77777777" w:rsidR="00A66981" w:rsidRDefault="00000000">
      <w:pPr>
        <w:pStyle w:val="Heading2"/>
      </w:pPr>
      <w:r>
        <w:t>C. Tujuan</w:t>
      </w:r>
    </w:p>
    <w:p w14:paraId="5CDB3701" w14:textId="77777777" w:rsidR="00A66981" w:rsidRDefault="00000000">
      <w:pPr>
        <w:pStyle w:val="ListNumber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input </w:t>
      </w:r>
      <w:proofErr w:type="spellStart"/>
      <w:r>
        <w:t>penyelenggaraan</w:t>
      </w:r>
      <w:proofErr w:type="spellEnd"/>
      <w:r>
        <w:t xml:space="preserve"> RPL;</w:t>
      </w:r>
    </w:p>
    <w:p w14:paraId="60DA12BA" w14:textId="77777777" w:rsidR="00A66981" w:rsidRDefault="00000000">
      <w:pPr>
        <w:pStyle w:val="ListNumber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keterlaksanaan</w:t>
      </w:r>
      <w:proofErr w:type="spellEnd"/>
      <w:r>
        <w:t xml:space="preserve"> proses RPL;</w:t>
      </w:r>
    </w:p>
    <w:p w14:paraId="290D62F5" w14:textId="77777777" w:rsidR="00A66981" w:rsidRDefault="00000000">
      <w:pPr>
        <w:pStyle w:val="ListNumber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proses </w:t>
      </w:r>
      <w:proofErr w:type="spellStart"/>
      <w:r>
        <w:t>asesmen</w:t>
      </w:r>
      <w:proofErr w:type="spellEnd"/>
      <w:r>
        <w:t xml:space="preserve"> dan </w:t>
      </w:r>
      <w:proofErr w:type="spellStart"/>
      <w:r>
        <w:t>rekognisi</w:t>
      </w:r>
      <w:proofErr w:type="spellEnd"/>
      <w:r>
        <w:t>;</w:t>
      </w:r>
    </w:p>
    <w:p w14:paraId="019A0E60" w14:textId="77777777" w:rsidR="00A66981" w:rsidRDefault="00000000">
      <w:pPr>
        <w:pStyle w:val="ListNumber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output RPL;</w:t>
      </w:r>
    </w:p>
    <w:p w14:paraId="0E26234A" w14:textId="77777777" w:rsidR="00A66981" w:rsidRDefault="00000000">
      <w:pPr>
        <w:pStyle w:val="ListNumber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, </w:t>
      </w:r>
      <w:proofErr w:type="spellStart"/>
      <w:r>
        <w:t>kelemahan</w:t>
      </w:r>
      <w:proofErr w:type="spellEnd"/>
      <w:r>
        <w:t xml:space="preserve">, dan </w:t>
      </w:r>
      <w:proofErr w:type="spellStart"/>
      <w:r>
        <w:t>ketidaksesuaian</w:t>
      </w:r>
      <w:proofErr w:type="spellEnd"/>
      <w:r>
        <w:t>;</w:t>
      </w:r>
    </w:p>
    <w:p w14:paraId="68247A04" w14:textId="77777777" w:rsidR="00A66981" w:rsidRDefault="00000000">
      <w:pPr>
        <w:pStyle w:val="ListNumber"/>
      </w:pPr>
      <w:proofErr w:type="spellStart"/>
      <w:r>
        <w:t>memperoleh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;</w:t>
      </w:r>
    </w:p>
    <w:p w14:paraId="5A69D045" w14:textId="77777777" w:rsidR="00A66981" w:rsidRDefault="00000000">
      <w:pPr>
        <w:pStyle w:val="ListNumber"/>
      </w:pPr>
      <w:proofErr w:type="spellStart"/>
      <w:r>
        <w:t>merumuskan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; dan</w:t>
      </w:r>
    </w:p>
    <w:p w14:paraId="2867BCF0" w14:textId="77777777" w:rsidR="00A66981" w:rsidRDefault="00000000">
      <w:pPr>
        <w:pStyle w:val="ListNumber"/>
      </w:pPr>
      <w:proofErr w:type="spellStart"/>
      <w:r>
        <w:t>mendorong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RPL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2EC7FCCF" w14:textId="77777777" w:rsidR="00A66981" w:rsidRDefault="00000000">
      <w:pPr>
        <w:pStyle w:val="Heading2"/>
      </w:pPr>
      <w:r>
        <w:t xml:space="preserve">D. </w:t>
      </w:r>
      <w:proofErr w:type="spellStart"/>
      <w:r>
        <w:t>Prinsip</w:t>
      </w:r>
      <w:proofErr w:type="spellEnd"/>
      <w:r>
        <w:t xml:space="preserve"> Monev</w:t>
      </w:r>
    </w:p>
    <w:p w14:paraId="493A5ED3" w14:textId="77777777" w:rsidR="00A66981" w:rsidRDefault="00000000">
      <w:proofErr w:type="spellStart"/>
      <w:r>
        <w:t>Objektif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akuntabel</w:t>
      </w:r>
      <w:proofErr w:type="spellEnd"/>
      <w:r>
        <w:t xml:space="preserve">, </w:t>
      </w:r>
      <w:proofErr w:type="spellStart"/>
      <w:r>
        <w:t>independen</w:t>
      </w:r>
      <w:proofErr w:type="spellEnd"/>
      <w:r>
        <w:t xml:space="preserve">, </w:t>
      </w:r>
      <w:proofErr w:type="spellStart"/>
      <w:r>
        <w:t>adil</w:t>
      </w:r>
      <w:proofErr w:type="spellEnd"/>
      <w:r>
        <w:t xml:space="preserve">,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dan </w:t>
      </w:r>
      <w:proofErr w:type="spellStart"/>
      <w:r>
        <w:t>berkelanjutan</w:t>
      </w:r>
      <w:proofErr w:type="spellEnd"/>
      <w:r>
        <w:t>.</w:t>
      </w:r>
    </w:p>
    <w:p w14:paraId="5F54A562" w14:textId="77777777" w:rsidR="00A66981" w:rsidRDefault="00000000">
      <w:pPr>
        <w:pStyle w:val="Heading1"/>
      </w:pPr>
      <w:r>
        <w:lastRenderedPageBreak/>
        <w:t>BAB II RUANG LINGKUP DAN ORGANISASI MONEV</w:t>
      </w:r>
    </w:p>
    <w:p w14:paraId="4D598D8C" w14:textId="77777777" w:rsidR="00A66981" w:rsidRDefault="00000000">
      <w:pPr>
        <w:pStyle w:val="Heading2"/>
      </w:pPr>
      <w:r>
        <w:t xml:space="preserve">A. Ruang </w:t>
      </w:r>
      <w:proofErr w:type="spellStart"/>
      <w:r>
        <w:t>Lingkup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66981" w14:paraId="40BBCB8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F9811BE" w14:textId="77777777" w:rsidR="00A66981" w:rsidRDefault="00000000">
            <w:proofErr w:type="spellStart"/>
            <w:r>
              <w:rPr>
                <w:sz w:val="17"/>
              </w:rPr>
              <w:t>Aspek</w:t>
            </w:r>
            <w:proofErr w:type="spellEnd"/>
          </w:p>
        </w:tc>
        <w:tc>
          <w:tcPr>
            <w:tcW w:w="5040" w:type="dxa"/>
            <w:shd w:val="clear" w:color="auto" w:fill="D9EAF7"/>
            <w:vAlign w:val="center"/>
          </w:tcPr>
          <w:p w14:paraId="07ED96B8" w14:textId="77777777" w:rsidR="00A66981" w:rsidRDefault="00000000">
            <w:r>
              <w:rPr>
                <w:sz w:val="17"/>
              </w:rPr>
              <w:t xml:space="preserve">Ruang </w:t>
            </w:r>
            <w:proofErr w:type="spellStart"/>
            <w:r>
              <w:rPr>
                <w:sz w:val="17"/>
              </w:rPr>
              <w:t>Lingkup</w:t>
            </w:r>
            <w:proofErr w:type="spellEnd"/>
          </w:p>
        </w:tc>
      </w:tr>
      <w:tr w:rsidR="00A66981" w14:paraId="2F6C34BE" w14:textId="77777777">
        <w:trPr>
          <w:jc w:val="center"/>
        </w:trPr>
        <w:tc>
          <w:tcPr>
            <w:tcW w:w="5040" w:type="dxa"/>
            <w:vAlign w:val="center"/>
          </w:tcPr>
          <w:p w14:paraId="7F7B430B" w14:textId="77777777" w:rsidR="00A66981" w:rsidRDefault="00000000">
            <w:r>
              <w:rPr>
                <w:sz w:val="17"/>
              </w:rPr>
              <w:t>Input</w:t>
            </w:r>
          </w:p>
        </w:tc>
        <w:tc>
          <w:tcPr>
            <w:tcW w:w="5040" w:type="dxa"/>
            <w:vAlign w:val="center"/>
          </w:tcPr>
          <w:p w14:paraId="36C7F0C3" w14:textId="77777777" w:rsidR="00A66981" w:rsidRDefault="00000000">
            <w:r>
              <w:rPr>
                <w:sz w:val="17"/>
              </w:rPr>
              <w:t xml:space="preserve">Dasar </w:t>
            </w:r>
            <w:proofErr w:type="spellStart"/>
            <w:r>
              <w:rPr>
                <w:sz w:val="17"/>
              </w:rPr>
              <w:t>hukum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pedoman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struktur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kurikulum</w:t>
            </w:r>
            <w:proofErr w:type="spellEnd"/>
            <w:r>
              <w:rPr>
                <w:sz w:val="17"/>
              </w:rPr>
              <w:t xml:space="preserve">/CPMK, </w:t>
            </w:r>
            <w:proofErr w:type="spellStart"/>
            <w:r>
              <w:rPr>
                <w:sz w:val="17"/>
              </w:rPr>
              <w:t>perangkat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sarana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prasarana</w:t>
            </w:r>
            <w:proofErr w:type="spellEnd"/>
            <w:r>
              <w:rPr>
                <w:sz w:val="17"/>
              </w:rPr>
              <w:t xml:space="preserve">, SDM, </w:t>
            </w:r>
            <w:proofErr w:type="spellStart"/>
            <w:r>
              <w:rPr>
                <w:sz w:val="17"/>
              </w:rPr>
              <w:t>administrasi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66981" w14:paraId="0F5A334A" w14:textId="77777777">
        <w:trPr>
          <w:jc w:val="center"/>
        </w:trPr>
        <w:tc>
          <w:tcPr>
            <w:tcW w:w="5040" w:type="dxa"/>
            <w:vAlign w:val="center"/>
          </w:tcPr>
          <w:p w14:paraId="653036EF" w14:textId="77777777" w:rsidR="00A66981" w:rsidRDefault="00000000">
            <w:r>
              <w:rPr>
                <w:sz w:val="17"/>
              </w:rPr>
              <w:t>Proses</w:t>
            </w:r>
          </w:p>
        </w:tc>
        <w:tc>
          <w:tcPr>
            <w:tcW w:w="5040" w:type="dxa"/>
            <w:vAlign w:val="center"/>
          </w:tcPr>
          <w:p w14:paraId="05B86DD5" w14:textId="77777777" w:rsidR="00A66981" w:rsidRDefault="00000000">
            <w:proofErr w:type="spellStart"/>
            <w:r>
              <w:rPr>
                <w:sz w:val="17"/>
              </w:rPr>
              <w:t>Sosialisasi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pendaftaran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konsultasi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portofolio</w:t>
            </w:r>
            <w:proofErr w:type="spellEnd"/>
            <w:r>
              <w:rPr>
                <w:sz w:val="17"/>
              </w:rPr>
              <w:t xml:space="preserve">, transfer </w:t>
            </w:r>
            <w:proofErr w:type="spellStart"/>
            <w:r>
              <w:rPr>
                <w:sz w:val="17"/>
              </w:rPr>
              <w:t>kredit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penetapan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dokumentasi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66981" w14:paraId="22E54E83" w14:textId="77777777">
        <w:trPr>
          <w:jc w:val="center"/>
        </w:trPr>
        <w:tc>
          <w:tcPr>
            <w:tcW w:w="5040" w:type="dxa"/>
            <w:vAlign w:val="center"/>
          </w:tcPr>
          <w:p w14:paraId="126E461F" w14:textId="77777777" w:rsidR="00A66981" w:rsidRDefault="00000000">
            <w:r>
              <w:rPr>
                <w:sz w:val="17"/>
              </w:rPr>
              <w:t>Output</w:t>
            </w:r>
          </w:p>
        </w:tc>
        <w:tc>
          <w:tcPr>
            <w:tcW w:w="5040" w:type="dxa"/>
            <w:vAlign w:val="center"/>
          </w:tcPr>
          <w:p w14:paraId="2B84DB7F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/SKS yang </w:t>
            </w:r>
            <w:proofErr w:type="spellStart"/>
            <w:r>
              <w:rPr>
                <w:sz w:val="17"/>
              </w:rPr>
              <w:t>direkognisi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berita</w:t>
            </w:r>
            <w:proofErr w:type="spellEnd"/>
            <w:r>
              <w:rPr>
                <w:sz w:val="17"/>
              </w:rPr>
              <w:t xml:space="preserve"> acara, SK, </w:t>
            </w:r>
            <w:proofErr w:type="spellStart"/>
            <w:r>
              <w:rPr>
                <w:sz w:val="17"/>
              </w:rPr>
              <w:t>pencatatan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akademik</w:t>
            </w:r>
            <w:proofErr w:type="spellEnd"/>
            <w:r>
              <w:rPr>
                <w:sz w:val="17"/>
              </w:rPr>
              <w:t xml:space="preserve">, data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tindak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lanjut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201B3FB" w14:textId="77777777" w:rsidR="00A66981" w:rsidRDefault="00000000">
      <w:pPr>
        <w:pStyle w:val="Heading2"/>
      </w:pPr>
      <w:r>
        <w:t xml:space="preserve">B. </w:t>
      </w:r>
      <w:proofErr w:type="spellStart"/>
      <w:r>
        <w:t>Penanggung</w:t>
      </w:r>
      <w:proofErr w:type="spellEnd"/>
      <w:r>
        <w:t xml:space="preserve"> Jawab dan </w:t>
      </w:r>
      <w:proofErr w:type="spellStart"/>
      <w:r>
        <w:t>Pelaksana</w:t>
      </w:r>
      <w:proofErr w:type="spellEnd"/>
    </w:p>
    <w:p w14:paraId="26628D76" w14:textId="77777777" w:rsidR="00A66981" w:rsidRDefault="00000000"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: Lembaga </w:t>
      </w:r>
      <w:proofErr w:type="spellStart"/>
      <w:r>
        <w:t>Penjaminan</w:t>
      </w:r>
      <w:proofErr w:type="spellEnd"/>
      <w:r>
        <w:t xml:space="preserve"> Mutu (LPM) UIN Raden Fatah Palembang.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GJM, Auditor Mutu Internal, dan/</w:t>
      </w:r>
      <w:proofErr w:type="spellStart"/>
      <w:r>
        <w:t>atau</w:t>
      </w:r>
      <w:proofErr w:type="spellEnd"/>
      <w:r>
        <w:t xml:space="preserve"> Tim Monev yang </w:t>
      </w:r>
      <w:proofErr w:type="spellStart"/>
      <w:r>
        <w:t>ditetapkan</w:t>
      </w:r>
      <w:proofErr w:type="spellEnd"/>
      <w:r>
        <w:t>.</w:t>
      </w:r>
    </w:p>
    <w:p w14:paraId="2DD9A336" w14:textId="77777777" w:rsidR="00A66981" w:rsidRDefault="00000000">
      <w:pPr>
        <w:pStyle w:val="Heading2"/>
      </w:pPr>
      <w:r>
        <w:t xml:space="preserve">C. </w:t>
      </w:r>
      <w:proofErr w:type="spellStart"/>
      <w:r>
        <w:t>Responden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3193"/>
        <w:gridCol w:w="3373"/>
        <w:gridCol w:w="3206"/>
      </w:tblGrid>
      <w:tr w:rsidR="007267CF" w:rsidRPr="007267CF" w14:paraId="7069F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A6448" w14:textId="77777777" w:rsidR="007267CF" w:rsidRPr="007267CF" w:rsidRDefault="007267CF" w:rsidP="007267CF">
            <w:pPr>
              <w:rPr>
                <w:b/>
                <w:bCs/>
                <w:lang w:val="en-ID"/>
              </w:rPr>
            </w:pPr>
            <w:r w:rsidRPr="007267CF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DD5FA8A" w14:textId="77777777" w:rsidR="007267CF" w:rsidRPr="007267CF" w:rsidRDefault="007267CF" w:rsidP="007267CF">
            <w:pPr>
              <w:rPr>
                <w:b/>
                <w:bCs/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Responden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Pihak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Terkait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97EE9" w14:textId="77777777" w:rsidR="007267CF" w:rsidRPr="007267CF" w:rsidRDefault="007267CF" w:rsidP="007267CF">
            <w:pPr>
              <w:rPr>
                <w:b/>
                <w:bCs/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Pihak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Jabatan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yang </w:t>
            </w:r>
            <w:proofErr w:type="spellStart"/>
            <w:r w:rsidRPr="007267CF">
              <w:rPr>
                <w:b/>
                <w:bCs/>
                <w:lang w:val="en-ID"/>
              </w:rPr>
              <w:t>Menjadi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Responden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6975F" w14:textId="77777777" w:rsidR="007267CF" w:rsidRPr="007267CF" w:rsidRDefault="007267CF" w:rsidP="007267CF">
            <w:pPr>
              <w:rPr>
                <w:b/>
                <w:bCs/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Fokus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Monev</w:t>
            </w:r>
          </w:p>
        </w:tc>
      </w:tr>
      <w:tr w:rsidR="007267CF" w:rsidRPr="007267CF" w14:paraId="6324B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F96E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78B2FA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Pengelola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 Universitas</w:t>
            </w:r>
          </w:p>
        </w:tc>
        <w:tc>
          <w:tcPr>
            <w:tcW w:w="0" w:type="auto"/>
            <w:vAlign w:val="center"/>
            <w:hideMark/>
          </w:tcPr>
          <w:p w14:paraId="2376D546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Ketua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Koordinator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Pengelola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 Universitas</w:t>
            </w:r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anggota</w:t>
            </w:r>
            <w:proofErr w:type="spellEnd"/>
            <w:r w:rsidRPr="007267CF">
              <w:rPr>
                <w:lang w:val="en-ID"/>
              </w:rPr>
              <w:t xml:space="preserve"> Tim/</w:t>
            </w:r>
            <w:proofErr w:type="spellStart"/>
            <w:r w:rsidRPr="007267CF">
              <w:rPr>
                <w:lang w:val="en-ID"/>
              </w:rPr>
              <w:t>Pengelola</w:t>
            </w:r>
            <w:proofErr w:type="spellEnd"/>
            <w:r w:rsidRPr="007267CF">
              <w:rPr>
                <w:lang w:val="en-ID"/>
              </w:rPr>
              <w:t xml:space="preserve"> RPL Universitas, dan </w:t>
            </w:r>
            <w:proofErr w:type="spellStart"/>
            <w:r w:rsidRPr="007267CF">
              <w:rPr>
                <w:lang w:val="en-ID"/>
              </w:rPr>
              <w:t>pejabat</w:t>
            </w:r>
            <w:proofErr w:type="spellEnd"/>
            <w:r w:rsidRPr="007267CF">
              <w:rPr>
                <w:lang w:val="en-ID"/>
              </w:rPr>
              <w:t xml:space="preserve">/unit yang </w:t>
            </w:r>
            <w:proofErr w:type="spellStart"/>
            <w:r w:rsidRPr="007267CF">
              <w:rPr>
                <w:lang w:val="en-ID"/>
              </w:rPr>
              <w:t>bertanggung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jawab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terhadap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penyelenggaraan</w:t>
            </w:r>
            <w:proofErr w:type="spellEnd"/>
            <w:r w:rsidRPr="007267CF">
              <w:rPr>
                <w:lang w:val="en-ID"/>
              </w:rPr>
              <w:t xml:space="preserve"> RPL </w:t>
            </w:r>
            <w:proofErr w:type="spellStart"/>
            <w:r w:rsidRPr="007267CF">
              <w:rPr>
                <w:lang w:val="en-ID"/>
              </w:rPr>
              <w:t>tingkat</w:t>
            </w:r>
            <w:proofErr w:type="spellEnd"/>
            <w:r w:rsidRPr="007267CF">
              <w:rPr>
                <w:lang w:val="en-ID"/>
              </w:rPr>
              <w:t xml:space="preserve"> universitas</w:t>
            </w:r>
          </w:p>
        </w:tc>
        <w:tc>
          <w:tcPr>
            <w:tcW w:w="0" w:type="auto"/>
            <w:vAlign w:val="center"/>
            <w:hideMark/>
          </w:tcPr>
          <w:p w14:paraId="20E0979A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lang w:val="en-ID"/>
              </w:rPr>
              <w:t>Kebijakan</w:t>
            </w:r>
            <w:proofErr w:type="spellEnd"/>
            <w:r w:rsidRPr="007267CF">
              <w:rPr>
                <w:lang w:val="en-ID"/>
              </w:rPr>
              <w:t xml:space="preserve">, tata </w:t>
            </w:r>
            <w:proofErr w:type="spellStart"/>
            <w:r w:rsidRPr="007267CF">
              <w:rPr>
                <w:lang w:val="en-ID"/>
              </w:rPr>
              <w:t>kelola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regulasi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sosialisasi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penerimaan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calon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mahasiswa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koordinasi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antarunit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sistem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informasi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pengelolaan</w:t>
            </w:r>
            <w:proofErr w:type="spellEnd"/>
            <w:r w:rsidRPr="007267CF">
              <w:rPr>
                <w:lang w:val="en-ID"/>
              </w:rPr>
              <w:t xml:space="preserve"> data, dan </w:t>
            </w:r>
            <w:proofErr w:type="spellStart"/>
            <w:r w:rsidRPr="007267CF">
              <w:rPr>
                <w:lang w:val="en-ID"/>
              </w:rPr>
              <w:t>penetapan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mahasiswa</w:t>
            </w:r>
            <w:proofErr w:type="spellEnd"/>
            <w:r w:rsidRPr="007267CF">
              <w:rPr>
                <w:lang w:val="en-ID"/>
              </w:rPr>
              <w:t xml:space="preserve"> RPL</w:t>
            </w:r>
          </w:p>
        </w:tc>
      </w:tr>
      <w:tr w:rsidR="007267CF" w:rsidRPr="007267CF" w14:paraId="0FFED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D3B9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6D248C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Pengelola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 </w:t>
            </w:r>
            <w:proofErr w:type="spellStart"/>
            <w:r w:rsidRPr="007267CF">
              <w:rPr>
                <w:b/>
                <w:bCs/>
                <w:lang w:val="en-ID"/>
              </w:rPr>
              <w:t>Fakultas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Pascasarjana</w:t>
            </w:r>
            <w:proofErr w:type="spellEnd"/>
            <w:r w:rsidRPr="007267CF">
              <w:rPr>
                <w:b/>
                <w:bCs/>
                <w:lang w:val="en-ID"/>
              </w:rPr>
              <w:t>/Program Studi</w:t>
            </w:r>
          </w:p>
        </w:tc>
        <w:tc>
          <w:tcPr>
            <w:tcW w:w="0" w:type="auto"/>
            <w:vAlign w:val="center"/>
            <w:hideMark/>
          </w:tcPr>
          <w:p w14:paraId="3B1FB526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Ketua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Koordinator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Pengelola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 </w:t>
            </w:r>
            <w:proofErr w:type="spellStart"/>
            <w:r w:rsidRPr="007267CF">
              <w:rPr>
                <w:b/>
                <w:bCs/>
                <w:lang w:val="en-ID"/>
              </w:rPr>
              <w:t>Fakultas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Pascasarjana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Ketua</w:t>
            </w:r>
            <w:proofErr w:type="spellEnd"/>
            <w:r w:rsidRPr="007267CF">
              <w:rPr>
                <w:lang w:val="en-ID"/>
              </w:rPr>
              <w:t xml:space="preserve"> Program Studi/</w:t>
            </w:r>
            <w:proofErr w:type="spellStart"/>
            <w:r w:rsidRPr="007267CF">
              <w:rPr>
                <w:lang w:val="en-ID"/>
              </w:rPr>
              <w:t>Koordinator</w:t>
            </w:r>
            <w:proofErr w:type="spellEnd"/>
            <w:r w:rsidRPr="007267CF">
              <w:rPr>
                <w:lang w:val="en-ID"/>
              </w:rPr>
              <w:t xml:space="preserve"> RPL Program Studi, </w:t>
            </w:r>
            <w:proofErr w:type="spellStart"/>
            <w:r w:rsidRPr="007267CF">
              <w:rPr>
                <w:lang w:val="en-ID"/>
              </w:rPr>
              <w:t>serta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anggota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pengelola</w:t>
            </w:r>
            <w:proofErr w:type="spellEnd"/>
            <w:r w:rsidRPr="007267CF">
              <w:rPr>
                <w:lang w:val="en-ID"/>
              </w:rPr>
              <w:t xml:space="preserve"> RPL pada </w:t>
            </w:r>
            <w:proofErr w:type="spellStart"/>
            <w:r w:rsidRPr="007267CF">
              <w:rPr>
                <w:lang w:val="en-ID"/>
              </w:rPr>
              <w:t>tingkat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Fakultas</w:t>
            </w:r>
            <w:proofErr w:type="spellEnd"/>
            <w:r w:rsidRPr="007267CF">
              <w:rPr>
                <w:lang w:val="en-ID"/>
              </w:rPr>
              <w:t>/</w:t>
            </w:r>
            <w:proofErr w:type="spellStart"/>
            <w:r w:rsidRPr="007267CF">
              <w:rPr>
                <w:lang w:val="en-ID"/>
              </w:rPr>
              <w:t>Pascasarjana</w:t>
            </w:r>
            <w:proofErr w:type="spellEnd"/>
            <w:r w:rsidRPr="007267CF">
              <w:rPr>
                <w:lang w:val="en-ID"/>
              </w:rPr>
              <w:t>/Prodi</w:t>
            </w:r>
          </w:p>
        </w:tc>
        <w:tc>
          <w:tcPr>
            <w:tcW w:w="0" w:type="auto"/>
            <w:vAlign w:val="center"/>
            <w:hideMark/>
          </w:tcPr>
          <w:p w14:paraId="4A7545AD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lang w:val="en-ID"/>
              </w:rPr>
              <w:t>Pengelolaan</w:t>
            </w:r>
            <w:proofErr w:type="spellEnd"/>
            <w:r w:rsidRPr="007267CF">
              <w:rPr>
                <w:lang w:val="en-ID"/>
              </w:rPr>
              <w:t xml:space="preserve"> RPL pada unit, </w:t>
            </w:r>
            <w:proofErr w:type="spellStart"/>
            <w:r w:rsidRPr="007267CF">
              <w:rPr>
                <w:lang w:val="en-ID"/>
              </w:rPr>
              <w:t>konsultasi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pemohon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informasi</w:t>
            </w:r>
            <w:proofErr w:type="spellEnd"/>
            <w:r w:rsidRPr="007267CF">
              <w:rPr>
                <w:lang w:val="en-ID"/>
              </w:rPr>
              <w:t xml:space="preserve"> program </w:t>
            </w:r>
            <w:proofErr w:type="spellStart"/>
            <w:r w:rsidRPr="007267CF">
              <w:rPr>
                <w:lang w:val="en-ID"/>
              </w:rPr>
              <w:t>studi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kurikulum</w:t>
            </w:r>
            <w:proofErr w:type="spellEnd"/>
            <w:r w:rsidRPr="007267CF">
              <w:rPr>
                <w:lang w:val="en-ID"/>
              </w:rPr>
              <w:t xml:space="preserve"> dan CPMK, </w:t>
            </w:r>
            <w:proofErr w:type="spellStart"/>
            <w:r w:rsidRPr="007267CF">
              <w:rPr>
                <w:lang w:val="en-ID"/>
              </w:rPr>
              <w:t>pemeriksaan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dokumen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pengelolaan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portofolio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koordinasi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asesor</w:t>
            </w:r>
            <w:proofErr w:type="spellEnd"/>
            <w:r w:rsidRPr="007267CF">
              <w:rPr>
                <w:lang w:val="en-ID"/>
              </w:rPr>
              <w:t xml:space="preserve">, dan </w:t>
            </w:r>
            <w:proofErr w:type="spellStart"/>
            <w:r w:rsidRPr="007267CF">
              <w:rPr>
                <w:lang w:val="en-ID"/>
              </w:rPr>
              <w:t>penetapan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hasil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rekognisi</w:t>
            </w:r>
            <w:proofErr w:type="spellEnd"/>
          </w:p>
        </w:tc>
      </w:tr>
      <w:tr w:rsidR="007267CF" w:rsidRPr="007267CF" w14:paraId="56BC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1398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9E7FF8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Asesor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</w:t>
            </w:r>
          </w:p>
        </w:tc>
        <w:tc>
          <w:tcPr>
            <w:tcW w:w="0" w:type="auto"/>
            <w:vAlign w:val="center"/>
            <w:hideMark/>
          </w:tcPr>
          <w:p w14:paraId="12A00717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Asesor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 yang </w:t>
            </w:r>
            <w:proofErr w:type="spellStart"/>
            <w:r w:rsidRPr="007267CF">
              <w:rPr>
                <w:b/>
                <w:bCs/>
                <w:lang w:val="en-ID"/>
              </w:rPr>
              <w:t>ditetapkan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secara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resmi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termasuk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Asesor</w:t>
            </w:r>
            <w:proofErr w:type="spellEnd"/>
            <w:r w:rsidRPr="007267CF">
              <w:rPr>
                <w:lang w:val="en-ID"/>
              </w:rPr>
              <w:t xml:space="preserve"> 1 dan </w:t>
            </w:r>
            <w:proofErr w:type="spellStart"/>
            <w:r w:rsidRPr="007267CF">
              <w:rPr>
                <w:lang w:val="en-ID"/>
              </w:rPr>
              <w:t>Asesor</w:t>
            </w:r>
            <w:proofErr w:type="spellEnd"/>
            <w:r w:rsidRPr="007267CF">
              <w:rPr>
                <w:lang w:val="en-ID"/>
              </w:rPr>
              <w:t xml:space="preserve"> 2 yang </w:t>
            </w:r>
            <w:proofErr w:type="spellStart"/>
            <w:r w:rsidRPr="007267CF">
              <w:rPr>
                <w:lang w:val="en-ID"/>
              </w:rPr>
              <w:t>terlibat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dalam</w:t>
            </w:r>
            <w:proofErr w:type="spellEnd"/>
            <w:r w:rsidRPr="007267CF">
              <w:rPr>
                <w:lang w:val="en-ID"/>
              </w:rPr>
              <w:t xml:space="preserve"> proses </w:t>
            </w:r>
            <w:proofErr w:type="spellStart"/>
            <w:r w:rsidRPr="007267CF">
              <w:rPr>
                <w:lang w:val="en-ID"/>
              </w:rPr>
              <w:t>asesmen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pemohon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C776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lang w:val="en-ID"/>
              </w:rPr>
              <w:t>Kesiapan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asesor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kesesuaian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bidang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keahlian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verifikasi</w:t>
            </w:r>
            <w:proofErr w:type="spellEnd"/>
            <w:r w:rsidRPr="007267CF">
              <w:rPr>
                <w:lang w:val="en-ID"/>
              </w:rPr>
              <w:t xml:space="preserve"> dan </w:t>
            </w:r>
            <w:proofErr w:type="spellStart"/>
            <w:r w:rsidRPr="007267CF">
              <w:rPr>
                <w:lang w:val="en-ID"/>
              </w:rPr>
              <w:t>validasi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bukti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asesmen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mandiri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wawancara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tes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demonstrasi</w:t>
            </w:r>
            <w:proofErr w:type="spellEnd"/>
            <w:r w:rsidRPr="007267CF">
              <w:rPr>
                <w:lang w:val="en-ID"/>
              </w:rPr>
              <w:t>/</w:t>
            </w:r>
            <w:proofErr w:type="spellStart"/>
            <w:r w:rsidRPr="007267CF">
              <w:rPr>
                <w:lang w:val="en-ID"/>
              </w:rPr>
              <w:t>unjuk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kerja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penilaian</w:t>
            </w:r>
            <w:proofErr w:type="spellEnd"/>
            <w:r w:rsidRPr="007267CF">
              <w:rPr>
                <w:lang w:val="en-ID"/>
              </w:rPr>
              <w:t xml:space="preserve"> CPMK, </w:t>
            </w:r>
            <w:proofErr w:type="spellStart"/>
            <w:r w:rsidRPr="007267CF">
              <w:rPr>
                <w:lang w:val="en-ID"/>
              </w:rPr>
              <w:t>objektivitas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kesepakatan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hasil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asesmen</w:t>
            </w:r>
            <w:proofErr w:type="spellEnd"/>
            <w:r w:rsidRPr="007267CF">
              <w:rPr>
                <w:lang w:val="en-ID"/>
              </w:rPr>
              <w:t xml:space="preserve">, dan </w:t>
            </w:r>
            <w:proofErr w:type="spellStart"/>
            <w:r w:rsidRPr="007267CF">
              <w:rPr>
                <w:lang w:val="en-ID"/>
              </w:rPr>
              <w:t>berita</w:t>
            </w:r>
            <w:proofErr w:type="spellEnd"/>
            <w:r w:rsidRPr="007267CF">
              <w:rPr>
                <w:lang w:val="en-ID"/>
              </w:rPr>
              <w:t xml:space="preserve"> acara</w:t>
            </w:r>
          </w:p>
        </w:tc>
      </w:tr>
      <w:tr w:rsidR="007267CF" w:rsidRPr="007267CF" w14:paraId="6E911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9018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18B500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Sekretariat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Pengelola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Administrasi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</w:t>
            </w:r>
          </w:p>
        </w:tc>
        <w:tc>
          <w:tcPr>
            <w:tcW w:w="0" w:type="auto"/>
            <w:vAlign w:val="center"/>
            <w:hideMark/>
          </w:tcPr>
          <w:p w14:paraId="2BE47108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Kepala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Koordinator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Sekretariat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</w:t>
            </w:r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staf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administrasi</w:t>
            </w:r>
            <w:proofErr w:type="spellEnd"/>
            <w:r w:rsidRPr="007267CF">
              <w:rPr>
                <w:lang w:val="en-ID"/>
              </w:rPr>
              <w:t xml:space="preserve"> RPL, dan </w:t>
            </w:r>
            <w:proofErr w:type="spellStart"/>
            <w:r w:rsidRPr="007267CF">
              <w:rPr>
                <w:lang w:val="en-ID"/>
              </w:rPr>
              <w:t>petugas</w:t>
            </w:r>
            <w:proofErr w:type="spellEnd"/>
            <w:r w:rsidRPr="007267CF">
              <w:rPr>
                <w:lang w:val="en-ID"/>
              </w:rPr>
              <w:t xml:space="preserve"> yang </w:t>
            </w:r>
            <w:proofErr w:type="spellStart"/>
            <w:r w:rsidRPr="007267CF">
              <w:rPr>
                <w:lang w:val="en-ID"/>
              </w:rPr>
              <w:t>menangani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penerimaan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pengarsipan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dokumentasi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serta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sistem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informasi</w:t>
            </w:r>
            <w:proofErr w:type="spellEnd"/>
            <w:r w:rsidRPr="007267CF">
              <w:rPr>
                <w:lang w:val="en-ID"/>
              </w:rPr>
              <w:t xml:space="preserve"> RPL</w:t>
            </w:r>
          </w:p>
        </w:tc>
        <w:tc>
          <w:tcPr>
            <w:tcW w:w="0" w:type="auto"/>
            <w:vAlign w:val="center"/>
            <w:hideMark/>
          </w:tcPr>
          <w:p w14:paraId="75D103F0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lang w:val="en-ID"/>
              </w:rPr>
              <w:t>Administrasi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pelayanan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informasi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penerimaan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dokumen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pemeriksaan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kelengkapan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berkas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pengarsipan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portofolio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kerahasiaan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dokumen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dokumentasi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hasil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asesmen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sistem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informasi</w:t>
            </w:r>
            <w:proofErr w:type="spellEnd"/>
            <w:r w:rsidRPr="007267CF">
              <w:rPr>
                <w:lang w:val="en-ID"/>
              </w:rPr>
              <w:t xml:space="preserve">, dan </w:t>
            </w:r>
            <w:proofErr w:type="spellStart"/>
            <w:r w:rsidRPr="007267CF">
              <w:rPr>
                <w:lang w:val="en-ID"/>
              </w:rPr>
              <w:t>pencatatan</w:t>
            </w:r>
            <w:proofErr w:type="spellEnd"/>
            <w:r w:rsidRPr="007267CF">
              <w:rPr>
                <w:lang w:val="en-ID"/>
              </w:rPr>
              <w:t xml:space="preserve"> data</w:t>
            </w:r>
          </w:p>
        </w:tc>
      </w:tr>
      <w:tr w:rsidR="007267CF" w:rsidRPr="007267CF" w14:paraId="345D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A4EA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B4A976D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>LPM/GJM/Tim Monev</w:t>
            </w:r>
          </w:p>
        </w:tc>
        <w:tc>
          <w:tcPr>
            <w:tcW w:w="0" w:type="auto"/>
            <w:vAlign w:val="center"/>
            <w:hideMark/>
          </w:tcPr>
          <w:p w14:paraId="479FF216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Ketua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anggota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LPM</w:t>
            </w:r>
            <w:r w:rsidRPr="007267CF">
              <w:rPr>
                <w:lang w:val="en-ID"/>
              </w:rPr>
              <w:t xml:space="preserve">, Gugus </w:t>
            </w:r>
            <w:proofErr w:type="spellStart"/>
            <w:r w:rsidRPr="007267CF">
              <w:rPr>
                <w:lang w:val="en-ID"/>
              </w:rPr>
              <w:t>Jaminan</w:t>
            </w:r>
            <w:proofErr w:type="spellEnd"/>
            <w:r w:rsidRPr="007267CF">
              <w:rPr>
                <w:lang w:val="en-ID"/>
              </w:rPr>
              <w:t xml:space="preserve"> Mutu (GJM) Fakultas/</w:t>
            </w:r>
            <w:proofErr w:type="spellStart"/>
            <w:r w:rsidRPr="007267CF">
              <w:rPr>
                <w:lang w:val="en-ID"/>
              </w:rPr>
              <w:t>Pascasarjana</w:t>
            </w:r>
            <w:proofErr w:type="spellEnd"/>
            <w:r w:rsidRPr="007267CF">
              <w:rPr>
                <w:lang w:val="en-ID"/>
              </w:rPr>
              <w:t>, Auditor Mutu Internal, dan/</w:t>
            </w:r>
            <w:proofErr w:type="spellStart"/>
            <w:r w:rsidRPr="007267CF">
              <w:rPr>
                <w:lang w:val="en-ID"/>
              </w:rPr>
              <w:t>atau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anggota</w:t>
            </w:r>
            <w:proofErr w:type="spellEnd"/>
            <w:r w:rsidRPr="007267CF">
              <w:rPr>
                <w:lang w:val="en-ID"/>
              </w:rPr>
              <w:t xml:space="preserve"> Tim Monitoring dan </w:t>
            </w:r>
            <w:proofErr w:type="spellStart"/>
            <w:r w:rsidRPr="007267CF">
              <w:rPr>
                <w:lang w:val="en-ID"/>
              </w:rPr>
              <w:t>Evaluasi</w:t>
            </w:r>
            <w:proofErr w:type="spellEnd"/>
            <w:r w:rsidRPr="007267CF">
              <w:rPr>
                <w:lang w:val="en-ID"/>
              </w:rPr>
              <w:t xml:space="preserve"> yang </w:t>
            </w:r>
            <w:proofErr w:type="spellStart"/>
            <w:r w:rsidRPr="007267CF">
              <w:rPr>
                <w:lang w:val="en-ID"/>
              </w:rPr>
              <w:t>ditetapkan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70664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lang w:val="en-ID"/>
              </w:rPr>
              <w:t>Kepatuhan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terhadap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pedoman</w:t>
            </w:r>
            <w:proofErr w:type="spellEnd"/>
            <w:r w:rsidRPr="007267CF">
              <w:rPr>
                <w:lang w:val="en-ID"/>
              </w:rPr>
              <w:t xml:space="preserve"> RPL dan SPMI, </w:t>
            </w:r>
            <w:proofErr w:type="spellStart"/>
            <w:r w:rsidRPr="007267CF">
              <w:rPr>
                <w:lang w:val="en-ID"/>
              </w:rPr>
              <w:t>kesesuaian</w:t>
            </w:r>
            <w:proofErr w:type="spellEnd"/>
            <w:r w:rsidRPr="007267CF">
              <w:rPr>
                <w:lang w:val="en-ID"/>
              </w:rPr>
              <w:t xml:space="preserve"> input-proses-output, </w:t>
            </w:r>
            <w:proofErr w:type="spellStart"/>
            <w:r w:rsidRPr="007267CF">
              <w:rPr>
                <w:lang w:val="en-ID"/>
              </w:rPr>
              <w:t>efektivitas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pelaksanaan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kelengkapan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bukti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identifikasi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ketidaksesuaian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rekomendasi</w:t>
            </w:r>
            <w:proofErr w:type="spellEnd"/>
            <w:r w:rsidRPr="007267CF">
              <w:rPr>
                <w:lang w:val="en-ID"/>
              </w:rPr>
              <w:t xml:space="preserve">, dan </w:t>
            </w:r>
            <w:proofErr w:type="spellStart"/>
            <w:r w:rsidRPr="007267CF">
              <w:rPr>
                <w:lang w:val="en-ID"/>
              </w:rPr>
              <w:t>tindak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lanjut</w:t>
            </w:r>
            <w:proofErr w:type="spellEnd"/>
          </w:p>
        </w:tc>
      </w:tr>
      <w:tr w:rsidR="007267CF" w:rsidRPr="007267CF" w14:paraId="56EFE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1DE3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FE7937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Pemohon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Mahasiswa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</w:t>
            </w:r>
          </w:p>
        </w:tc>
        <w:tc>
          <w:tcPr>
            <w:tcW w:w="0" w:type="auto"/>
            <w:vAlign w:val="center"/>
            <w:hideMark/>
          </w:tcPr>
          <w:p w14:paraId="527CEE3F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 xml:space="preserve">Calon </w:t>
            </w:r>
            <w:proofErr w:type="spellStart"/>
            <w:r w:rsidRPr="007267CF">
              <w:rPr>
                <w:b/>
                <w:bCs/>
                <w:lang w:val="en-ID"/>
              </w:rPr>
              <w:t>mahasiswa</w:t>
            </w:r>
            <w:proofErr w:type="spellEnd"/>
            <w:r w:rsidRPr="007267CF">
              <w:rPr>
                <w:b/>
                <w:bCs/>
                <w:lang w:val="en-ID"/>
              </w:rPr>
              <w:t>/</w:t>
            </w:r>
            <w:proofErr w:type="spellStart"/>
            <w:r w:rsidRPr="007267CF">
              <w:rPr>
                <w:b/>
                <w:bCs/>
                <w:lang w:val="en-ID"/>
              </w:rPr>
              <w:t>pemohon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RPL yang </w:t>
            </w:r>
            <w:proofErr w:type="spellStart"/>
            <w:r w:rsidRPr="007267CF">
              <w:rPr>
                <w:b/>
                <w:bCs/>
                <w:lang w:val="en-ID"/>
              </w:rPr>
              <w:t>sedang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atau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telah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mengikuti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proses RPL</w:t>
            </w:r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serta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mahasiswa</w:t>
            </w:r>
            <w:proofErr w:type="spellEnd"/>
            <w:r w:rsidRPr="007267CF">
              <w:rPr>
                <w:lang w:val="en-ID"/>
              </w:rPr>
              <w:t xml:space="preserve"> yang </w:t>
            </w:r>
            <w:proofErr w:type="spellStart"/>
            <w:r w:rsidRPr="007267CF">
              <w:rPr>
                <w:lang w:val="en-ID"/>
              </w:rPr>
              <w:t>telah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memperoleh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hasil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rekognisi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CDABA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lang w:val="en-ID"/>
              </w:rPr>
              <w:t>Kejelasan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informasi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kemudahan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pendaftaran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konsultasi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pendampingan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penyusunan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portofolio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transparansi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asesmen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objektivitas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asesor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keadilan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pelayanan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kejelasan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hasil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rekognisi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jumlah</w:t>
            </w:r>
            <w:proofErr w:type="spellEnd"/>
            <w:r w:rsidRPr="007267CF">
              <w:rPr>
                <w:lang w:val="en-ID"/>
              </w:rPr>
              <w:t xml:space="preserve"> SKS, dan </w:t>
            </w:r>
            <w:proofErr w:type="spellStart"/>
            <w:r w:rsidRPr="007267CF">
              <w:rPr>
                <w:lang w:val="en-ID"/>
              </w:rPr>
              <w:t>kepuasan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terhadap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layanan</w:t>
            </w:r>
            <w:proofErr w:type="spellEnd"/>
            <w:r w:rsidRPr="007267CF">
              <w:rPr>
                <w:lang w:val="en-ID"/>
              </w:rPr>
              <w:t xml:space="preserve"> RPL</w:t>
            </w:r>
          </w:p>
        </w:tc>
      </w:tr>
      <w:tr w:rsidR="007267CF" w:rsidRPr="007267CF" w14:paraId="1F312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B8F9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7D0597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Pimpinan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Fakultas/</w:t>
            </w:r>
            <w:proofErr w:type="spellStart"/>
            <w:r w:rsidRPr="007267CF">
              <w:rPr>
                <w:b/>
                <w:bCs/>
                <w:lang w:val="en-ID"/>
              </w:rPr>
              <w:t>Pascasarjana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C6998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 xml:space="preserve">Dekan </w:t>
            </w:r>
            <w:proofErr w:type="spellStart"/>
            <w:r w:rsidRPr="007267CF">
              <w:rPr>
                <w:b/>
                <w:bCs/>
                <w:lang w:val="en-ID"/>
              </w:rPr>
              <w:t>Fakultas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atau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Direktur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267CF">
              <w:rPr>
                <w:b/>
                <w:bCs/>
                <w:lang w:val="en-ID"/>
              </w:rPr>
              <w:t>Pascasarjana</w:t>
            </w:r>
            <w:proofErr w:type="spellEnd"/>
            <w:r w:rsidRPr="007267CF">
              <w:rPr>
                <w:lang w:val="en-ID"/>
              </w:rPr>
              <w:t>, dan/</w:t>
            </w:r>
            <w:proofErr w:type="spellStart"/>
            <w:r w:rsidRPr="007267CF">
              <w:rPr>
                <w:lang w:val="en-ID"/>
              </w:rPr>
              <w:t>atau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pejabat</w:t>
            </w:r>
            <w:proofErr w:type="spellEnd"/>
            <w:r w:rsidRPr="007267CF">
              <w:rPr>
                <w:lang w:val="en-ID"/>
              </w:rPr>
              <w:t xml:space="preserve"> yang </w:t>
            </w:r>
            <w:proofErr w:type="spellStart"/>
            <w:r w:rsidRPr="007267CF">
              <w:rPr>
                <w:lang w:val="en-ID"/>
              </w:rPr>
              <w:t>diberi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kewenangan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dalam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penetapan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hasil</w:t>
            </w:r>
            <w:proofErr w:type="spellEnd"/>
            <w:r w:rsidRPr="007267CF">
              <w:rPr>
                <w:lang w:val="en-ID"/>
              </w:rPr>
              <w:t xml:space="preserve"> RPL</w:t>
            </w:r>
          </w:p>
        </w:tc>
        <w:tc>
          <w:tcPr>
            <w:tcW w:w="0" w:type="auto"/>
            <w:vAlign w:val="center"/>
            <w:hideMark/>
          </w:tcPr>
          <w:p w14:paraId="2C7BA9E3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lang w:val="en-ID"/>
              </w:rPr>
              <w:t>Dukungan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kebijakan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pengendalian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penyelenggaraan</w:t>
            </w:r>
            <w:proofErr w:type="spellEnd"/>
            <w:r w:rsidRPr="007267CF">
              <w:rPr>
                <w:lang w:val="en-ID"/>
              </w:rPr>
              <w:t xml:space="preserve"> RPL, </w:t>
            </w:r>
            <w:proofErr w:type="spellStart"/>
            <w:r w:rsidRPr="007267CF">
              <w:rPr>
                <w:lang w:val="en-ID"/>
              </w:rPr>
              <w:t>persetujuan</w:t>
            </w:r>
            <w:proofErr w:type="spellEnd"/>
            <w:r w:rsidRPr="007267CF">
              <w:rPr>
                <w:lang w:val="en-ID"/>
              </w:rPr>
              <w:t>/</w:t>
            </w:r>
            <w:proofErr w:type="spellStart"/>
            <w:r w:rsidRPr="007267CF">
              <w:rPr>
                <w:lang w:val="en-ID"/>
              </w:rPr>
              <w:t>penetapan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hasil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rekognisi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penerbitan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keputusan</w:t>
            </w:r>
            <w:proofErr w:type="spellEnd"/>
            <w:r w:rsidRPr="007267CF">
              <w:rPr>
                <w:lang w:val="en-ID"/>
              </w:rPr>
              <w:t xml:space="preserve">, dan </w:t>
            </w:r>
            <w:proofErr w:type="spellStart"/>
            <w:r w:rsidRPr="007267CF">
              <w:rPr>
                <w:lang w:val="en-ID"/>
              </w:rPr>
              <w:t>tindak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lanjut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hasil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Monev</w:t>
            </w:r>
            <w:proofErr w:type="spellEnd"/>
          </w:p>
        </w:tc>
      </w:tr>
      <w:tr w:rsidR="007267CF" w:rsidRPr="007267CF" w14:paraId="28266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9AC3" w14:textId="77777777" w:rsidR="007267CF" w:rsidRPr="007267CF" w:rsidRDefault="007267CF" w:rsidP="007267CF">
            <w:pPr>
              <w:rPr>
                <w:lang w:val="en-ID"/>
              </w:rPr>
            </w:pPr>
            <w:r w:rsidRPr="007267CF">
              <w:rPr>
                <w:b/>
                <w:bCs/>
                <w:lang w:val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9B05A8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Pimpinan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Universitas</w:t>
            </w:r>
          </w:p>
        </w:tc>
        <w:tc>
          <w:tcPr>
            <w:tcW w:w="0" w:type="auto"/>
            <w:vAlign w:val="center"/>
            <w:hideMark/>
          </w:tcPr>
          <w:p w14:paraId="3334B734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b/>
                <w:bCs/>
                <w:lang w:val="en-ID"/>
              </w:rPr>
              <w:t>Rektor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/Wakil </w:t>
            </w:r>
            <w:proofErr w:type="spellStart"/>
            <w:r w:rsidRPr="007267CF">
              <w:rPr>
                <w:b/>
                <w:bCs/>
                <w:lang w:val="en-ID"/>
              </w:rPr>
              <w:t>Rektor</w:t>
            </w:r>
            <w:proofErr w:type="spellEnd"/>
            <w:r w:rsidRPr="007267CF">
              <w:rPr>
                <w:b/>
                <w:bCs/>
                <w:lang w:val="en-ID"/>
              </w:rPr>
              <w:t xml:space="preserve"> yang </w:t>
            </w:r>
            <w:proofErr w:type="spellStart"/>
            <w:r w:rsidRPr="007267CF">
              <w:rPr>
                <w:b/>
                <w:bCs/>
                <w:lang w:val="en-ID"/>
              </w:rPr>
              <w:t>terkait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atau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pejabat</w:t>
            </w:r>
            <w:proofErr w:type="spellEnd"/>
            <w:r w:rsidRPr="007267CF">
              <w:rPr>
                <w:lang w:val="en-ID"/>
              </w:rPr>
              <w:t xml:space="preserve"> yang </w:t>
            </w:r>
            <w:proofErr w:type="spellStart"/>
            <w:r w:rsidRPr="007267CF">
              <w:rPr>
                <w:lang w:val="en-ID"/>
              </w:rPr>
              <w:t>diberi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kewenangan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dalam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penyelenggaraan</w:t>
            </w:r>
            <w:proofErr w:type="spellEnd"/>
            <w:r w:rsidRPr="007267CF">
              <w:rPr>
                <w:lang w:val="en-ID"/>
              </w:rPr>
              <w:t xml:space="preserve"> RPL</w:t>
            </w:r>
          </w:p>
        </w:tc>
        <w:tc>
          <w:tcPr>
            <w:tcW w:w="0" w:type="auto"/>
            <w:vAlign w:val="center"/>
            <w:hideMark/>
          </w:tcPr>
          <w:p w14:paraId="08651013" w14:textId="77777777" w:rsidR="007267CF" w:rsidRPr="007267CF" w:rsidRDefault="007267CF" w:rsidP="007267CF">
            <w:pPr>
              <w:rPr>
                <w:lang w:val="en-ID"/>
              </w:rPr>
            </w:pPr>
            <w:proofErr w:type="spellStart"/>
            <w:r w:rsidRPr="007267CF">
              <w:rPr>
                <w:lang w:val="en-ID"/>
              </w:rPr>
              <w:t>Kebijakan</w:t>
            </w:r>
            <w:proofErr w:type="spellEnd"/>
            <w:r w:rsidRPr="007267CF">
              <w:rPr>
                <w:lang w:val="en-ID"/>
              </w:rPr>
              <w:t xml:space="preserve"> universitas, </w:t>
            </w:r>
            <w:proofErr w:type="spellStart"/>
            <w:r w:rsidRPr="007267CF">
              <w:rPr>
                <w:lang w:val="en-ID"/>
              </w:rPr>
              <w:t>pengesahan</w:t>
            </w:r>
            <w:proofErr w:type="spellEnd"/>
            <w:r w:rsidRPr="007267CF">
              <w:rPr>
                <w:lang w:val="en-ID"/>
              </w:rPr>
              <w:t>/</w:t>
            </w:r>
            <w:proofErr w:type="spellStart"/>
            <w:r w:rsidRPr="007267CF">
              <w:rPr>
                <w:lang w:val="en-ID"/>
              </w:rPr>
              <w:t>penetapan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mahasiswa</w:t>
            </w:r>
            <w:proofErr w:type="spellEnd"/>
            <w:r w:rsidRPr="007267CF">
              <w:rPr>
                <w:lang w:val="en-ID"/>
              </w:rPr>
              <w:t xml:space="preserve"> RPL, </w:t>
            </w:r>
            <w:proofErr w:type="spellStart"/>
            <w:r w:rsidRPr="007267CF">
              <w:rPr>
                <w:lang w:val="en-ID"/>
              </w:rPr>
              <w:t>dukungan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sumber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daya</w:t>
            </w:r>
            <w:proofErr w:type="spellEnd"/>
            <w:r w:rsidRPr="007267CF">
              <w:rPr>
                <w:lang w:val="en-ID"/>
              </w:rPr>
              <w:t xml:space="preserve">, </w:t>
            </w:r>
            <w:proofErr w:type="spellStart"/>
            <w:r w:rsidRPr="007267CF">
              <w:rPr>
                <w:lang w:val="en-ID"/>
              </w:rPr>
              <w:t>pengendalian</w:t>
            </w:r>
            <w:proofErr w:type="spellEnd"/>
            <w:r w:rsidRPr="007267CF">
              <w:rPr>
                <w:lang w:val="en-ID"/>
              </w:rPr>
              <w:t xml:space="preserve"> dan </w:t>
            </w:r>
            <w:proofErr w:type="spellStart"/>
            <w:r w:rsidRPr="007267CF">
              <w:rPr>
                <w:lang w:val="en-ID"/>
              </w:rPr>
              <w:t>peningkatan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mutu</w:t>
            </w:r>
            <w:proofErr w:type="spellEnd"/>
            <w:r w:rsidRPr="007267CF">
              <w:rPr>
                <w:lang w:val="en-ID"/>
              </w:rPr>
              <w:t xml:space="preserve"> </w:t>
            </w:r>
            <w:proofErr w:type="spellStart"/>
            <w:r w:rsidRPr="007267CF">
              <w:rPr>
                <w:lang w:val="en-ID"/>
              </w:rPr>
              <w:t>penyelenggaraan</w:t>
            </w:r>
            <w:proofErr w:type="spellEnd"/>
            <w:r w:rsidRPr="007267CF">
              <w:rPr>
                <w:lang w:val="en-ID"/>
              </w:rPr>
              <w:t xml:space="preserve"> RPL</w:t>
            </w:r>
          </w:p>
        </w:tc>
      </w:tr>
    </w:tbl>
    <w:p w14:paraId="02965393" w14:textId="77777777" w:rsidR="007267CF" w:rsidRPr="007267CF" w:rsidRDefault="007267CF" w:rsidP="007267CF"/>
    <w:p w14:paraId="59162333" w14:textId="77777777" w:rsidR="00A66981" w:rsidRDefault="00000000">
      <w:pPr>
        <w:pStyle w:val="Heading1"/>
      </w:pPr>
      <w:r>
        <w:t>BAB III METODE MONITORING DAN EVALUASI</w:t>
      </w:r>
    </w:p>
    <w:p w14:paraId="41513464" w14:textId="77777777" w:rsidR="00A66981" w:rsidRDefault="00000000">
      <w:pPr>
        <w:pStyle w:val="Heading2"/>
      </w:pPr>
      <w:r>
        <w:t>A. Metode</w:t>
      </w:r>
    </w:p>
    <w:p w14:paraId="6353CA80" w14:textId="77777777" w:rsidR="00A66981" w:rsidRDefault="00000000">
      <w:proofErr w:type="spellStart"/>
      <w:r>
        <w:t>Monev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angket</w:t>
      </w:r>
      <w:proofErr w:type="spellEnd"/>
      <w:r>
        <w:t xml:space="preserve">, </w:t>
      </w:r>
      <w:proofErr w:type="spellStart"/>
      <w:r>
        <w:t>telaah</w:t>
      </w:r>
      <w:proofErr w:type="spellEnd"/>
      <w:r>
        <w:t>/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dan </w:t>
      </w:r>
      <w:proofErr w:type="spellStart"/>
      <w:r>
        <w:t>dokumentasi</w:t>
      </w:r>
      <w:proofErr w:type="spellEnd"/>
      <w:r>
        <w:t>.</w:t>
      </w:r>
    </w:p>
    <w:p w14:paraId="208C791A" w14:textId="77777777" w:rsidR="00A66981" w:rsidRDefault="00000000">
      <w:pPr>
        <w:pStyle w:val="Heading2"/>
      </w:pPr>
      <w:r>
        <w:t xml:space="preserve">B. </w:t>
      </w:r>
      <w:proofErr w:type="spellStart"/>
      <w:r>
        <w:t>Tahapan</w:t>
      </w:r>
      <w:proofErr w:type="spellEnd"/>
    </w:p>
    <w:p w14:paraId="480EA3CD" w14:textId="77777777" w:rsidR="00A66981" w:rsidRDefault="00000000">
      <w:pPr>
        <w:pStyle w:val="ListNumber"/>
      </w:pPr>
      <w:proofErr w:type="spellStart"/>
      <w:r>
        <w:t>Perencanaan</w:t>
      </w:r>
      <w:proofErr w:type="spellEnd"/>
      <w:r>
        <w:t xml:space="preserve">: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sasaran</w:t>
      </w:r>
      <w:proofErr w:type="spellEnd"/>
      <w:r>
        <w:t xml:space="preserve">, dan </w:t>
      </w:r>
      <w:proofErr w:type="spellStart"/>
      <w:r>
        <w:t>instrumen</w:t>
      </w:r>
      <w:proofErr w:type="spellEnd"/>
      <w:r>
        <w:t>.</w:t>
      </w:r>
    </w:p>
    <w:p w14:paraId="74AEC2A4" w14:textId="77777777" w:rsidR="00A66981" w:rsidRDefault="00000000">
      <w:pPr>
        <w:pStyle w:val="ListNumber"/>
      </w:pPr>
      <w:proofErr w:type="spellStart"/>
      <w:r>
        <w:t>Persiapan</w:t>
      </w:r>
      <w:proofErr w:type="spellEnd"/>
      <w:r>
        <w:t xml:space="preserve">: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6F6DFF3E" w14:textId="77777777" w:rsidR="00A66981" w:rsidRDefault="00000000">
      <w:pPr>
        <w:pStyle w:val="ListNumber"/>
      </w:pPr>
      <w:proofErr w:type="spellStart"/>
      <w:r>
        <w:t>Pelaksanaan</w:t>
      </w:r>
      <w:proofErr w:type="spellEnd"/>
      <w:r>
        <w:t xml:space="preserve">: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angket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>/</w:t>
      </w:r>
      <w:proofErr w:type="spellStart"/>
      <w:r>
        <w:t>observasi</w:t>
      </w:r>
      <w:proofErr w:type="spellEnd"/>
      <w:r>
        <w:t>.</w:t>
      </w:r>
    </w:p>
    <w:p w14:paraId="69E5DC7D" w14:textId="77777777" w:rsidR="00A66981" w:rsidRDefault="00000000">
      <w:pPr>
        <w:pStyle w:val="ListNumber"/>
      </w:pPr>
      <w:proofErr w:type="spellStart"/>
      <w:r>
        <w:t>Analisis</w:t>
      </w:r>
      <w:proofErr w:type="spellEnd"/>
      <w:r>
        <w:t xml:space="preserve">: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dan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3248A810" w14:textId="77777777" w:rsidR="00A66981" w:rsidRDefault="00000000">
      <w:pPr>
        <w:pStyle w:val="ListNumber"/>
      </w:pPr>
      <w:proofErr w:type="spellStart"/>
      <w:r>
        <w:t>Pelaporan</w:t>
      </w:r>
      <w:proofErr w:type="spellEnd"/>
      <w:r>
        <w:t xml:space="preserve">: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kesimpulan</w:t>
      </w:r>
      <w:proofErr w:type="spellEnd"/>
      <w:r>
        <w:t xml:space="preserve">, dan </w:t>
      </w:r>
      <w:proofErr w:type="spellStart"/>
      <w:r>
        <w:t>rekomendasi</w:t>
      </w:r>
      <w:proofErr w:type="spellEnd"/>
      <w:r>
        <w:t>.</w:t>
      </w:r>
    </w:p>
    <w:p w14:paraId="286442EF" w14:textId="77777777" w:rsidR="00A66981" w:rsidRDefault="00000000">
      <w:pPr>
        <w:pStyle w:val="ListNumber"/>
      </w:pP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: </w:t>
      </w:r>
      <w:proofErr w:type="spellStart"/>
      <w:r>
        <w:t>penetapan</w:t>
      </w:r>
      <w:proofErr w:type="spellEnd"/>
      <w:r>
        <w:t xml:space="preserve"> PIC, target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, dan </w:t>
      </w:r>
      <w:proofErr w:type="spellStart"/>
      <w:r>
        <w:t>verifikasi</w:t>
      </w:r>
      <w:proofErr w:type="spellEnd"/>
      <w:r>
        <w:t>.</w:t>
      </w:r>
    </w:p>
    <w:p w14:paraId="29688B7D" w14:textId="77777777" w:rsidR="00A66981" w:rsidRDefault="00000000">
      <w:pPr>
        <w:pStyle w:val="Heading2"/>
      </w:pPr>
      <w:r>
        <w:t xml:space="preserve">C. Skala </w:t>
      </w:r>
      <w:proofErr w:type="spellStart"/>
      <w:r>
        <w:t>Penilaian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66981" w14:paraId="30287781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ABC0AE3" w14:textId="77777777" w:rsidR="00A66981" w:rsidRDefault="00000000">
            <w:r>
              <w:rPr>
                <w:sz w:val="17"/>
              </w:rPr>
              <w:t>Skor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AFA5D17" w14:textId="77777777" w:rsidR="00A66981" w:rsidRDefault="00000000">
            <w:proofErr w:type="spellStart"/>
            <w:r>
              <w:rPr>
                <w:sz w:val="17"/>
              </w:rPr>
              <w:t>Kategori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41D1FECB" w14:textId="77777777" w:rsidR="00A66981" w:rsidRDefault="00000000">
            <w:proofErr w:type="spellStart"/>
            <w:r>
              <w:rPr>
                <w:sz w:val="17"/>
              </w:rPr>
              <w:t>Kriteria</w:t>
            </w:r>
            <w:proofErr w:type="spellEnd"/>
          </w:p>
        </w:tc>
      </w:tr>
      <w:tr w:rsidR="00A66981" w14:paraId="1EF62745" w14:textId="77777777">
        <w:trPr>
          <w:jc w:val="center"/>
        </w:trPr>
        <w:tc>
          <w:tcPr>
            <w:tcW w:w="3360" w:type="dxa"/>
            <w:vAlign w:val="center"/>
          </w:tcPr>
          <w:p w14:paraId="1B7D6DD3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3360" w:type="dxa"/>
            <w:vAlign w:val="center"/>
          </w:tcPr>
          <w:p w14:paraId="35EB08F3" w14:textId="77777777" w:rsidR="00A66981" w:rsidRDefault="00000000">
            <w:r>
              <w:rPr>
                <w:sz w:val="17"/>
              </w:rPr>
              <w:t xml:space="preserve">Sangat Baik/Sangat </w:t>
            </w:r>
            <w:proofErr w:type="spellStart"/>
            <w:r>
              <w:rPr>
                <w:sz w:val="17"/>
              </w:rPr>
              <w:t>Sesuai</w:t>
            </w:r>
            <w:proofErr w:type="spellEnd"/>
          </w:p>
        </w:tc>
        <w:tc>
          <w:tcPr>
            <w:tcW w:w="3360" w:type="dxa"/>
            <w:vAlign w:val="center"/>
          </w:tcPr>
          <w:p w14:paraId="14C32F31" w14:textId="77777777" w:rsidR="00A66981" w:rsidRDefault="00000000">
            <w:proofErr w:type="spellStart"/>
            <w:r>
              <w:rPr>
                <w:sz w:val="17"/>
              </w:rPr>
              <w:t>Terpenuhi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lengkap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konsisten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efektif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lastRenderedPageBreak/>
              <w:t xml:space="preserve">dan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66981" w14:paraId="1D368BF2" w14:textId="77777777">
        <w:trPr>
          <w:jc w:val="center"/>
        </w:trPr>
        <w:tc>
          <w:tcPr>
            <w:tcW w:w="3360" w:type="dxa"/>
            <w:vAlign w:val="center"/>
          </w:tcPr>
          <w:p w14:paraId="644D4BF2" w14:textId="77777777" w:rsidR="00A66981" w:rsidRDefault="00000000">
            <w:r>
              <w:rPr>
                <w:sz w:val="17"/>
              </w:rPr>
              <w:lastRenderedPageBreak/>
              <w:t>4</w:t>
            </w:r>
          </w:p>
        </w:tc>
        <w:tc>
          <w:tcPr>
            <w:tcW w:w="3360" w:type="dxa"/>
            <w:vAlign w:val="center"/>
          </w:tcPr>
          <w:p w14:paraId="04676081" w14:textId="77777777" w:rsidR="00A66981" w:rsidRDefault="00000000">
            <w:r>
              <w:rPr>
                <w:sz w:val="17"/>
              </w:rPr>
              <w:t>Baik/</w:t>
            </w:r>
            <w:proofErr w:type="spellStart"/>
            <w:r>
              <w:rPr>
                <w:sz w:val="17"/>
              </w:rPr>
              <w:t>Sesuai</w:t>
            </w:r>
            <w:proofErr w:type="spellEnd"/>
          </w:p>
        </w:tc>
        <w:tc>
          <w:tcPr>
            <w:tcW w:w="3360" w:type="dxa"/>
            <w:vAlign w:val="center"/>
          </w:tcPr>
          <w:p w14:paraId="0CEDE353" w14:textId="77777777" w:rsidR="00A66981" w:rsidRDefault="00000000">
            <w:proofErr w:type="spellStart"/>
            <w:r>
              <w:rPr>
                <w:sz w:val="17"/>
              </w:rPr>
              <w:t>Terpenuhi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baik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terdapat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sedikit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kekurangan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66981" w14:paraId="1B9A6ED2" w14:textId="77777777">
        <w:trPr>
          <w:jc w:val="center"/>
        </w:trPr>
        <w:tc>
          <w:tcPr>
            <w:tcW w:w="3360" w:type="dxa"/>
            <w:vAlign w:val="center"/>
          </w:tcPr>
          <w:p w14:paraId="50A37D82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3360" w:type="dxa"/>
            <w:vAlign w:val="center"/>
          </w:tcPr>
          <w:p w14:paraId="2B12BFB7" w14:textId="77777777" w:rsidR="00A66981" w:rsidRDefault="00000000">
            <w:proofErr w:type="spellStart"/>
            <w:r>
              <w:rPr>
                <w:sz w:val="17"/>
              </w:rPr>
              <w:t>Cukup</w:t>
            </w:r>
            <w:proofErr w:type="spellEnd"/>
          </w:p>
        </w:tc>
        <w:tc>
          <w:tcPr>
            <w:tcW w:w="3360" w:type="dxa"/>
            <w:vAlign w:val="center"/>
          </w:tcPr>
          <w:p w14:paraId="0951A102" w14:textId="77777777" w:rsidR="00A66981" w:rsidRDefault="00000000">
            <w:proofErr w:type="spellStart"/>
            <w:r>
              <w:rPr>
                <w:sz w:val="17"/>
              </w:rPr>
              <w:t>Terpenuhi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tetapi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konsisten</w:t>
            </w:r>
            <w:proofErr w:type="spellEnd"/>
            <w:r>
              <w:rPr>
                <w:sz w:val="17"/>
              </w:rPr>
              <w:t>/optimal.</w:t>
            </w:r>
          </w:p>
        </w:tc>
      </w:tr>
      <w:tr w:rsidR="00A66981" w14:paraId="79B2EB4D" w14:textId="77777777">
        <w:trPr>
          <w:jc w:val="center"/>
        </w:trPr>
        <w:tc>
          <w:tcPr>
            <w:tcW w:w="3360" w:type="dxa"/>
            <w:vAlign w:val="center"/>
          </w:tcPr>
          <w:p w14:paraId="0E9A1E65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3360" w:type="dxa"/>
            <w:vAlign w:val="center"/>
          </w:tcPr>
          <w:p w14:paraId="498CD3B2" w14:textId="77777777" w:rsidR="00A66981" w:rsidRDefault="00000000">
            <w:r>
              <w:rPr>
                <w:sz w:val="17"/>
              </w:rPr>
              <w:t>Kurang</w:t>
            </w:r>
          </w:p>
        </w:tc>
        <w:tc>
          <w:tcPr>
            <w:tcW w:w="3360" w:type="dxa"/>
            <w:vAlign w:val="center"/>
          </w:tcPr>
          <w:p w14:paraId="3AA226AF" w14:textId="77777777" w:rsidR="00A66981" w:rsidRDefault="00000000">
            <w:proofErr w:type="spellStart"/>
            <w:r>
              <w:rPr>
                <w:sz w:val="17"/>
              </w:rPr>
              <w:t>Terpenuhi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kecil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memerlukan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perbaikan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66981" w14:paraId="0DCBDCBB" w14:textId="77777777">
        <w:trPr>
          <w:jc w:val="center"/>
        </w:trPr>
        <w:tc>
          <w:tcPr>
            <w:tcW w:w="3360" w:type="dxa"/>
            <w:vAlign w:val="center"/>
          </w:tcPr>
          <w:p w14:paraId="5FF9E01B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3360" w:type="dxa"/>
            <w:vAlign w:val="center"/>
          </w:tcPr>
          <w:p w14:paraId="101764D2" w14:textId="77777777" w:rsidR="00A66981" w:rsidRDefault="00000000">
            <w:r>
              <w:rPr>
                <w:sz w:val="17"/>
              </w:rPr>
              <w:t>Sangat Kurang</w:t>
            </w:r>
          </w:p>
        </w:tc>
        <w:tc>
          <w:tcPr>
            <w:tcW w:w="3360" w:type="dxa"/>
            <w:vAlign w:val="center"/>
          </w:tcPr>
          <w:p w14:paraId="6C838D2D" w14:textId="77777777" w:rsidR="00A66981" w:rsidRDefault="00000000">
            <w:r>
              <w:rPr>
                <w:sz w:val="17"/>
              </w:rPr>
              <w:t xml:space="preserve">Belum </w:t>
            </w:r>
            <w:proofErr w:type="spellStart"/>
            <w:r>
              <w:rPr>
                <w:sz w:val="17"/>
              </w:rPr>
              <w:t>dilaksanakan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bukti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memadai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0DF9C44" w14:textId="77777777" w:rsidR="00A66981" w:rsidRDefault="00000000">
      <w:pPr>
        <w:pStyle w:val="Heading2"/>
      </w:pPr>
      <w:r>
        <w:t xml:space="preserve">D. </w:t>
      </w:r>
      <w:proofErr w:type="spellStart"/>
      <w:r>
        <w:t>Pengolahan</w:t>
      </w:r>
      <w:proofErr w:type="spellEnd"/>
      <w:r>
        <w:t xml:space="preserve"> Nilai</w:t>
      </w:r>
    </w:p>
    <w:p w14:paraId="7D7ACE97" w14:textId="77777777" w:rsidR="00A66981" w:rsidRDefault="00000000">
      <w:r>
        <w:t xml:space="preserve">Nilai = (Skor </w:t>
      </w:r>
      <w:proofErr w:type="spellStart"/>
      <w:r>
        <w:t>Perolehan</w:t>
      </w:r>
      <w:proofErr w:type="spellEnd"/>
      <w:r>
        <w:t xml:space="preserve"> / Skor </w:t>
      </w:r>
      <w:proofErr w:type="spellStart"/>
      <w:r>
        <w:t>Maksimal</w:t>
      </w:r>
      <w:proofErr w:type="spellEnd"/>
      <w:r>
        <w:t>) × 100.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66981" w14:paraId="4DCC9A6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B547AA7" w14:textId="77777777" w:rsidR="00A66981" w:rsidRDefault="00000000">
            <w:r>
              <w:rPr>
                <w:sz w:val="17"/>
              </w:rPr>
              <w:t>Nilai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2F245FE" w14:textId="77777777" w:rsidR="00A66981" w:rsidRDefault="00000000">
            <w:proofErr w:type="spellStart"/>
            <w:r>
              <w:rPr>
                <w:sz w:val="17"/>
              </w:rPr>
              <w:t>Kategori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4373D559" w14:textId="77777777" w:rsidR="00A66981" w:rsidRDefault="00000000">
            <w:proofErr w:type="spellStart"/>
            <w:r>
              <w:rPr>
                <w:sz w:val="17"/>
              </w:rPr>
              <w:t>Tindak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Lanjut</w:t>
            </w:r>
            <w:proofErr w:type="spellEnd"/>
          </w:p>
        </w:tc>
      </w:tr>
      <w:tr w:rsidR="00A66981" w14:paraId="7D870201" w14:textId="77777777">
        <w:trPr>
          <w:jc w:val="center"/>
        </w:trPr>
        <w:tc>
          <w:tcPr>
            <w:tcW w:w="3360" w:type="dxa"/>
            <w:vAlign w:val="center"/>
          </w:tcPr>
          <w:p w14:paraId="3D4BA6C0" w14:textId="77777777" w:rsidR="00A66981" w:rsidRDefault="00000000">
            <w:r>
              <w:rPr>
                <w:sz w:val="17"/>
              </w:rPr>
              <w:t>86–100</w:t>
            </w:r>
          </w:p>
        </w:tc>
        <w:tc>
          <w:tcPr>
            <w:tcW w:w="3360" w:type="dxa"/>
            <w:vAlign w:val="center"/>
          </w:tcPr>
          <w:p w14:paraId="1A48E4FA" w14:textId="77777777" w:rsidR="00A66981" w:rsidRDefault="00000000">
            <w:r>
              <w:rPr>
                <w:sz w:val="17"/>
              </w:rPr>
              <w:t>Sangat Baik</w:t>
            </w:r>
          </w:p>
        </w:tc>
        <w:tc>
          <w:tcPr>
            <w:tcW w:w="3360" w:type="dxa"/>
            <w:vAlign w:val="center"/>
          </w:tcPr>
          <w:p w14:paraId="7984FA66" w14:textId="77777777" w:rsidR="00A66981" w:rsidRDefault="00000000">
            <w:proofErr w:type="spellStart"/>
            <w:r>
              <w:rPr>
                <w:sz w:val="17"/>
              </w:rPr>
              <w:t>Dipertahankan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ditingkatkan</w:t>
            </w:r>
            <w:proofErr w:type="spellEnd"/>
          </w:p>
        </w:tc>
      </w:tr>
      <w:tr w:rsidR="00A66981" w14:paraId="6BFCA486" w14:textId="77777777">
        <w:trPr>
          <w:jc w:val="center"/>
        </w:trPr>
        <w:tc>
          <w:tcPr>
            <w:tcW w:w="3360" w:type="dxa"/>
            <w:vAlign w:val="center"/>
          </w:tcPr>
          <w:p w14:paraId="3F64D062" w14:textId="77777777" w:rsidR="00A66981" w:rsidRDefault="00000000">
            <w:r>
              <w:rPr>
                <w:sz w:val="17"/>
              </w:rPr>
              <w:t>76–85</w:t>
            </w:r>
          </w:p>
        </w:tc>
        <w:tc>
          <w:tcPr>
            <w:tcW w:w="3360" w:type="dxa"/>
            <w:vAlign w:val="center"/>
          </w:tcPr>
          <w:p w14:paraId="199B085C" w14:textId="77777777" w:rsidR="00A66981" w:rsidRDefault="00000000">
            <w:r>
              <w:rPr>
                <w:sz w:val="17"/>
              </w:rPr>
              <w:t>Baik</w:t>
            </w:r>
          </w:p>
        </w:tc>
        <w:tc>
          <w:tcPr>
            <w:tcW w:w="3360" w:type="dxa"/>
            <w:vAlign w:val="center"/>
          </w:tcPr>
          <w:p w14:paraId="6B9C7335" w14:textId="77777777" w:rsidR="00A66981" w:rsidRDefault="00000000">
            <w:proofErr w:type="spellStart"/>
            <w:r>
              <w:rPr>
                <w:sz w:val="17"/>
              </w:rPr>
              <w:t>Perbaikan</w:t>
            </w:r>
            <w:proofErr w:type="spellEnd"/>
            <w:r>
              <w:rPr>
                <w:sz w:val="17"/>
              </w:rPr>
              <w:t xml:space="preserve"> minor</w:t>
            </w:r>
          </w:p>
        </w:tc>
      </w:tr>
      <w:tr w:rsidR="00A66981" w14:paraId="4770EB28" w14:textId="77777777">
        <w:trPr>
          <w:jc w:val="center"/>
        </w:trPr>
        <w:tc>
          <w:tcPr>
            <w:tcW w:w="3360" w:type="dxa"/>
            <w:vAlign w:val="center"/>
          </w:tcPr>
          <w:p w14:paraId="564094A6" w14:textId="77777777" w:rsidR="00A66981" w:rsidRDefault="00000000">
            <w:r>
              <w:rPr>
                <w:sz w:val="17"/>
              </w:rPr>
              <w:t>66–75</w:t>
            </w:r>
          </w:p>
        </w:tc>
        <w:tc>
          <w:tcPr>
            <w:tcW w:w="3360" w:type="dxa"/>
            <w:vAlign w:val="center"/>
          </w:tcPr>
          <w:p w14:paraId="06939AC5" w14:textId="77777777" w:rsidR="00A66981" w:rsidRDefault="00000000">
            <w:proofErr w:type="spellStart"/>
            <w:r>
              <w:rPr>
                <w:sz w:val="17"/>
              </w:rPr>
              <w:t>Cukup</w:t>
            </w:r>
            <w:proofErr w:type="spellEnd"/>
          </w:p>
        </w:tc>
        <w:tc>
          <w:tcPr>
            <w:tcW w:w="3360" w:type="dxa"/>
            <w:vAlign w:val="center"/>
          </w:tcPr>
          <w:p w14:paraId="67A531B5" w14:textId="77777777" w:rsidR="00A66981" w:rsidRDefault="00000000">
            <w:proofErr w:type="spellStart"/>
            <w:r>
              <w:rPr>
                <w:sz w:val="17"/>
              </w:rPr>
              <w:t>Perbaikan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terencana</w:t>
            </w:r>
            <w:proofErr w:type="spellEnd"/>
          </w:p>
        </w:tc>
      </w:tr>
      <w:tr w:rsidR="00A66981" w14:paraId="54E824DC" w14:textId="77777777">
        <w:trPr>
          <w:jc w:val="center"/>
        </w:trPr>
        <w:tc>
          <w:tcPr>
            <w:tcW w:w="3360" w:type="dxa"/>
            <w:vAlign w:val="center"/>
          </w:tcPr>
          <w:p w14:paraId="51FA47C7" w14:textId="77777777" w:rsidR="00A66981" w:rsidRDefault="00000000">
            <w:r>
              <w:rPr>
                <w:sz w:val="17"/>
              </w:rPr>
              <w:t>51–65</w:t>
            </w:r>
          </w:p>
        </w:tc>
        <w:tc>
          <w:tcPr>
            <w:tcW w:w="3360" w:type="dxa"/>
            <w:vAlign w:val="center"/>
          </w:tcPr>
          <w:p w14:paraId="09A08CDD" w14:textId="77777777" w:rsidR="00A66981" w:rsidRDefault="00000000">
            <w:r>
              <w:rPr>
                <w:sz w:val="17"/>
              </w:rPr>
              <w:t>Kurang</w:t>
            </w:r>
          </w:p>
        </w:tc>
        <w:tc>
          <w:tcPr>
            <w:tcW w:w="3360" w:type="dxa"/>
            <w:vAlign w:val="center"/>
          </w:tcPr>
          <w:p w14:paraId="6F48BF84" w14:textId="77777777" w:rsidR="00A66981" w:rsidRDefault="00000000">
            <w:r>
              <w:rPr>
                <w:sz w:val="17"/>
              </w:rPr>
              <w:t xml:space="preserve">Tindakan </w:t>
            </w:r>
            <w:proofErr w:type="spellStart"/>
            <w:r>
              <w:rPr>
                <w:sz w:val="17"/>
              </w:rPr>
              <w:t>korektif</w:t>
            </w:r>
            <w:proofErr w:type="spellEnd"/>
          </w:p>
        </w:tc>
      </w:tr>
      <w:tr w:rsidR="00A66981" w14:paraId="6AC2478F" w14:textId="77777777">
        <w:trPr>
          <w:jc w:val="center"/>
        </w:trPr>
        <w:tc>
          <w:tcPr>
            <w:tcW w:w="3360" w:type="dxa"/>
            <w:vAlign w:val="center"/>
          </w:tcPr>
          <w:p w14:paraId="68DAFA24" w14:textId="77777777" w:rsidR="00A66981" w:rsidRDefault="00000000">
            <w:r>
              <w:rPr>
                <w:sz w:val="17"/>
              </w:rPr>
              <w:t>≤50</w:t>
            </w:r>
          </w:p>
        </w:tc>
        <w:tc>
          <w:tcPr>
            <w:tcW w:w="3360" w:type="dxa"/>
            <w:vAlign w:val="center"/>
          </w:tcPr>
          <w:p w14:paraId="33BB1856" w14:textId="77777777" w:rsidR="00A66981" w:rsidRDefault="00000000">
            <w:r>
              <w:rPr>
                <w:sz w:val="17"/>
              </w:rPr>
              <w:t>Sangat Kurang</w:t>
            </w:r>
          </w:p>
        </w:tc>
        <w:tc>
          <w:tcPr>
            <w:tcW w:w="3360" w:type="dxa"/>
            <w:vAlign w:val="center"/>
          </w:tcPr>
          <w:p w14:paraId="2BA16C3E" w14:textId="77777777" w:rsidR="00A66981" w:rsidRDefault="00000000">
            <w:r>
              <w:rPr>
                <w:sz w:val="17"/>
              </w:rPr>
              <w:t xml:space="preserve">Tindakan </w:t>
            </w:r>
            <w:proofErr w:type="spellStart"/>
            <w:r>
              <w:rPr>
                <w:sz w:val="17"/>
              </w:rPr>
              <w:t>korektif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segera</w:t>
            </w:r>
            <w:proofErr w:type="spellEnd"/>
          </w:p>
        </w:tc>
      </w:tr>
    </w:tbl>
    <w:p w14:paraId="3A402C44" w14:textId="77777777" w:rsidR="00A66981" w:rsidRDefault="00000000">
      <w:pPr>
        <w:pStyle w:val="Heading1"/>
      </w:pPr>
      <w:r>
        <w:t>BAB IV INDIKATOR MONEV DAN BUKTI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66981" w14:paraId="7210F511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4AEEF515" w14:textId="77777777" w:rsidR="00A66981" w:rsidRDefault="00000000">
            <w:r>
              <w:rPr>
                <w:sz w:val="17"/>
              </w:rPr>
              <w:t>Unit/</w:t>
            </w:r>
            <w:proofErr w:type="spellStart"/>
            <w:r>
              <w:rPr>
                <w:sz w:val="17"/>
              </w:rPr>
              <w:t>Responden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4C3D124D" w14:textId="77777777" w:rsidR="00A66981" w:rsidRDefault="00000000">
            <w:proofErr w:type="spellStart"/>
            <w:r>
              <w:rPr>
                <w:sz w:val="17"/>
              </w:rPr>
              <w:t>Indikator</w:t>
            </w:r>
            <w:proofErr w:type="spellEnd"/>
            <w:r>
              <w:rPr>
                <w:sz w:val="17"/>
              </w:rPr>
              <w:t xml:space="preserve"> Utama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DF3EE7C" w14:textId="77777777" w:rsidR="00A66981" w:rsidRDefault="00000000">
            <w:proofErr w:type="spellStart"/>
            <w:r>
              <w:rPr>
                <w:sz w:val="17"/>
              </w:rPr>
              <w:t>Contoh</w:t>
            </w:r>
            <w:proofErr w:type="spellEnd"/>
            <w:r>
              <w:rPr>
                <w:sz w:val="17"/>
              </w:rPr>
              <w:t xml:space="preserve"> Bukti</w:t>
            </w:r>
          </w:p>
        </w:tc>
      </w:tr>
      <w:tr w:rsidR="00A66981" w14:paraId="56590C81" w14:textId="77777777">
        <w:trPr>
          <w:jc w:val="center"/>
        </w:trPr>
        <w:tc>
          <w:tcPr>
            <w:tcW w:w="3360" w:type="dxa"/>
            <w:vAlign w:val="center"/>
          </w:tcPr>
          <w:p w14:paraId="0F968E35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Universitas</w:t>
            </w:r>
          </w:p>
        </w:tc>
        <w:tc>
          <w:tcPr>
            <w:tcW w:w="3360" w:type="dxa"/>
            <w:vAlign w:val="center"/>
          </w:tcPr>
          <w:p w14:paraId="1DDA32A4" w14:textId="77777777" w:rsidR="00A66981" w:rsidRDefault="00000000">
            <w:proofErr w:type="spellStart"/>
            <w:r>
              <w:rPr>
                <w:sz w:val="17"/>
              </w:rPr>
              <w:t>Pedoman</w:t>
            </w:r>
            <w:proofErr w:type="spellEnd"/>
            <w:r>
              <w:rPr>
                <w:sz w:val="17"/>
              </w:rPr>
              <w:t xml:space="preserve">, SK, </w:t>
            </w:r>
            <w:proofErr w:type="spellStart"/>
            <w:r>
              <w:rPr>
                <w:sz w:val="17"/>
              </w:rPr>
              <w:t>sosialisasi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penerimaan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konsultasi</w:t>
            </w:r>
            <w:proofErr w:type="spellEnd"/>
            <w:r>
              <w:rPr>
                <w:sz w:val="17"/>
              </w:rPr>
              <w:t>, data</w:t>
            </w:r>
          </w:p>
        </w:tc>
        <w:tc>
          <w:tcPr>
            <w:tcW w:w="3360" w:type="dxa"/>
            <w:vAlign w:val="center"/>
          </w:tcPr>
          <w:p w14:paraId="56D57792" w14:textId="77777777" w:rsidR="00A66981" w:rsidRDefault="00000000">
            <w:proofErr w:type="spellStart"/>
            <w:r>
              <w:rPr>
                <w:sz w:val="17"/>
              </w:rPr>
              <w:t>Pedoman</w:t>
            </w:r>
            <w:proofErr w:type="spellEnd"/>
            <w:r>
              <w:rPr>
                <w:sz w:val="17"/>
              </w:rPr>
              <w:t xml:space="preserve">, SK, SOP, </w:t>
            </w:r>
            <w:proofErr w:type="spellStart"/>
            <w:r>
              <w:rPr>
                <w:sz w:val="17"/>
              </w:rPr>
              <w:t>berita</w:t>
            </w:r>
            <w:proofErr w:type="spellEnd"/>
            <w:r>
              <w:rPr>
                <w:sz w:val="17"/>
              </w:rPr>
              <w:t xml:space="preserve"> acara, 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</w:tr>
      <w:tr w:rsidR="00A66981" w14:paraId="0040A3D5" w14:textId="77777777">
        <w:trPr>
          <w:jc w:val="center"/>
        </w:trPr>
        <w:tc>
          <w:tcPr>
            <w:tcW w:w="3360" w:type="dxa"/>
            <w:vAlign w:val="center"/>
          </w:tcPr>
          <w:p w14:paraId="3141A35B" w14:textId="77777777" w:rsidR="00A66981" w:rsidRDefault="00000000">
            <w:proofErr w:type="spellStart"/>
            <w:r>
              <w:rPr>
                <w:sz w:val="17"/>
              </w:rPr>
              <w:t>Fakultas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Pascasarjana</w:t>
            </w:r>
            <w:proofErr w:type="spellEnd"/>
            <w:r>
              <w:rPr>
                <w:sz w:val="17"/>
              </w:rPr>
              <w:t>/Prodi</w:t>
            </w:r>
          </w:p>
        </w:tc>
        <w:tc>
          <w:tcPr>
            <w:tcW w:w="3360" w:type="dxa"/>
            <w:vAlign w:val="center"/>
          </w:tcPr>
          <w:p w14:paraId="3E24A284" w14:textId="77777777" w:rsidR="00A66981" w:rsidRDefault="00000000"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prodi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/CPMK, </w:t>
            </w:r>
            <w:proofErr w:type="spellStart"/>
            <w:r>
              <w:rPr>
                <w:sz w:val="17"/>
              </w:rPr>
              <w:t>konsultasi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portofolio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koordinasi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asesor</w:t>
            </w:r>
            <w:proofErr w:type="spellEnd"/>
          </w:p>
        </w:tc>
        <w:tc>
          <w:tcPr>
            <w:tcW w:w="3360" w:type="dxa"/>
            <w:vAlign w:val="center"/>
          </w:tcPr>
          <w:p w14:paraId="1E7B6E3C" w14:textId="77777777" w:rsidR="00A66981" w:rsidRDefault="00000000">
            <w:proofErr w:type="spellStart"/>
            <w:r>
              <w:rPr>
                <w:sz w:val="17"/>
              </w:rPr>
              <w:t>Kurikulum</w:t>
            </w:r>
            <w:proofErr w:type="spellEnd"/>
            <w:r>
              <w:rPr>
                <w:sz w:val="17"/>
              </w:rPr>
              <w:t xml:space="preserve">, CPMK, </w:t>
            </w:r>
            <w:proofErr w:type="spellStart"/>
            <w:r>
              <w:rPr>
                <w:sz w:val="17"/>
              </w:rPr>
              <w:t>formulir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portofolio</w:t>
            </w:r>
            <w:proofErr w:type="spellEnd"/>
          </w:p>
        </w:tc>
      </w:tr>
      <w:tr w:rsidR="00A66981" w14:paraId="456B3D0B" w14:textId="77777777">
        <w:trPr>
          <w:jc w:val="center"/>
        </w:trPr>
        <w:tc>
          <w:tcPr>
            <w:tcW w:w="3360" w:type="dxa"/>
            <w:vAlign w:val="center"/>
          </w:tcPr>
          <w:p w14:paraId="4AD9C00D" w14:textId="77777777" w:rsidR="00A66981" w:rsidRDefault="00000000">
            <w:proofErr w:type="spellStart"/>
            <w:r>
              <w:rPr>
                <w:sz w:val="17"/>
              </w:rPr>
              <w:t>Asesor</w:t>
            </w:r>
            <w:proofErr w:type="spellEnd"/>
          </w:p>
        </w:tc>
        <w:tc>
          <w:tcPr>
            <w:tcW w:w="3360" w:type="dxa"/>
            <w:vAlign w:val="center"/>
          </w:tcPr>
          <w:p w14:paraId="1EA989DE" w14:textId="77777777" w:rsidR="00A66981" w:rsidRDefault="00000000">
            <w:proofErr w:type="spellStart"/>
            <w:r>
              <w:rPr>
                <w:sz w:val="17"/>
              </w:rPr>
              <w:t>Perangkat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bukti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objektivitas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kesepakatan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berita</w:t>
            </w:r>
            <w:proofErr w:type="spellEnd"/>
            <w:r>
              <w:rPr>
                <w:sz w:val="17"/>
              </w:rPr>
              <w:t xml:space="preserve"> acara</w:t>
            </w:r>
          </w:p>
        </w:tc>
        <w:tc>
          <w:tcPr>
            <w:tcW w:w="3360" w:type="dxa"/>
            <w:vAlign w:val="center"/>
          </w:tcPr>
          <w:p w14:paraId="691AD506" w14:textId="77777777" w:rsidR="00A66981" w:rsidRDefault="00000000">
            <w:proofErr w:type="spellStart"/>
            <w:r>
              <w:rPr>
                <w:sz w:val="17"/>
              </w:rPr>
              <w:t>Instrumen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, BA</w:t>
            </w:r>
          </w:p>
        </w:tc>
      </w:tr>
      <w:tr w:rsidR="00A66981" w14:paraId="312DEAC9" w14:textId="77777777">
        <w:trPr>
          <w:jc w:val="center"/>
        </w:trPr>
        <w:tc>
          <w:tcPr>
            <w:tcW w:w="3360" w:type="dxa"/>
            <w:vAlign w:val="center"/>
          </w:tcPr>
          <w:p w14:paraId="3E119E1F" w14:textId="77777777" w:rsidR="00A66981" w:rsidRDefault="00000000">
            <w:proofErr w:type="spellStart"/>
            <w:r>
              <w:rPr>
                <w:sz w:val="17"/>
              </w:rPr>
              <w:t>Sekretariat</w:t>
            </w:r>
            <w:proofErr w:type="spellEnd"/>
          </w:p>
        </w:tc>
        <w:tc>
          <w:tcPr>
            <w:tcW w:w="3360" w:type="dxa"/>
            <w:vAlign w:val="center"/>
          </w:tcPr>
          <w:p w14:paraId="44EBDDE8" w14:textId="77777777" w:rsidR="00A66981" w:rsidRDefault="00000000">
            <w:proofErr w:type="spellStart"/>
            <w:r>
              <w:rPr>
                <w:sz w:val="17"/>
              </w:rPr>
              <w:t>Administrasi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PDDikti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sarpras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kerahasiaan</w:t>
            </w:r>
            <w:proofErr w:type="spellEnd"/>
          </w:p>
        </w:tc>
        <w:tc>
          <w:tcPr>
            <w:tcW w:w="3360" w:type="dxa"/>
            <w:vAlign w:val="center"/>
          </w:tcPr>
          <w:p w14:paraId="27ACF489" w14:textId="77777777" w:rsidR="00A66981" w:rsidRDefault="00000000">
            <w:r>
              <w:rPr>
                <w:sz w:val="17"/>
              </w:rPr>
              <w:t xml:space="preserve">Register,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arsip</w:t>
            </w:r>
            <w:proofErr w:type="spellEnd"/>
          </w:p>
        </w:tc>
      </w:tr>
      <w:tr w:rsidR="00A66981" w14:paraId="27BB791C" w14:textId="77777777">
        <w:trPr>
          <w:jc w:val="center"/>
        </w:trPr>
        <w:tc>
          <w:tcPr>
            <w:tcW w:w="3360" w:type="dxa"/>
            <w:vAlign w:val="center"/>
          </w:tcPr>
          <w:p w14:paraId="4994F1A4" w14:textId="77777777" w:rsidR="00A66981" w:rsidRDefault="00000000">
            <w:r>
              <w:rPr>
                <w:sz w:val="17"/>
              </w:rPr>
              <w:t>LPM/GJM/Tim Monev</w:t>
            </w:r>
          </w:p>
        </w:tc>
        <w:tc>
          <w:tcPr>
            <w:tcW w:w="3360" w:type="dxa"/>
            <w:vAlign w:val="center"/>
          </w:tcPr>
          <w:p w14:paraId="72070B80" w14:textId="77777777" w:rsidR="00A66981" w:rsidRDefault="00000000">
            <w:r>
              <w:rPr>
                <w:sz w:val="17"/>
              </w:rPr>
              <w:t xml:space="preserve">Input-proses-output, </w:t>
            </w:r>
            <w:proofErr w:type="spellStart"/>
            <w:r>
              <w:rPr>
                <w:sz w:val="17"/>
              </w:rPr>
              <w:t>kepatuhan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temuan</w:t>
            </w:r>
            <w:proofErr w:type="spellEnd"/>
            <w:r>
              <w:rPr>
                <w:sz w:val="17"/>
              </w:rPr>
              <w:t>, RTL</w:t>
            </w:r>
          </w:p>
        </w:tc>
        <w:tc>
          <w:tcPr>
            <w:tcW w:w="3360" w:type="dxa"/>
            <w:vAlign w:val="center"/>
          </w:tcPr>
          <w:p w14:paraId="13510F0F" w14:textId="77777777" w:rsidR="00A66981" w:rsidRDefault="00000000">
            <w:r>
              <w:rPr>
                <w:sz w:val="17"/>
              </w:rPr>
              <w:t xml:space="preserve">Checklist, </w:t>
            </w:r>
            <w:proofErr w:type="spellStart"/>
            <w:r>
              <w:rPr>
                <w:sz w:val="17"/>
              </w:rPr>
              <w:t>laporan</w:t>
            </w:r>
            <w:proofErr w:type="spellEnd"/>
            <w:r>
              <w:rPr>
                <w:sz w:val="17"/>
              </w:rPr>
              <w:t>, RTL</w:t>
            </w:r>
          </w:p>
        </w:tc>
      </w:tr>
      <w:tr w:rsidR="00A66981" w14:paraId="034C3EA7" w14:textId="77777777">
        <w:trPr>
          <w:jc w:val="center"/>
        </w:trPr>
        <w:tc>
          <w:tcPr>
            <w:tcW w:w="3360" w:type="dxa"/>
            <w:vAlign w:val="center"/>
          </w:tcPr>
          <w:p w14:paraId="5E21E5A9" w14:textId="77777777" w:rsidR="00A66981" w:rsidRDefault="00000000"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Mahasiswa</w:t>
            </w:r>
            <w:proofErr w:type="spellEnd"/>
          </w:p>
        </w:tc>
        <w:tc>
          <w:tcPr>
            <w:tcW w:w="3360" w:type="dxa"/>
            <w:vAlign w:val="center"/>
          </w:tcPr>
          <w:p w14:paraId="557470F7" w14:textId="77777777" w:rsidR="00A66981" w:rsidRDefault="00000000"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konsultasi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kepuasan</w:t>
            </w:r>
            <w:proofErr w:type="spellEnd"/>
          </w:p>
        </w:tc>
        <w:tc>
          <w:tcPr>
            <w:tcW w:w="3360" w:type="dxa"/>
            <w:vAlign w:val="center"/>
          </w:tcPr>
          <w:p w14:paraId="6F1E9522" w14:textId="77777777" w:rsidR="00A66981" w:rsidRDefault="00000000">
            <w:proofErr w:type="spellStart"/>
            <w:r>
              <w:rPr>
                <w:sz w:val="17"/>
              </w:rPr>
              <w:t>Angket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</w:p>
        </w:tc>
      </w:tr>
    </w:tbl>
    <w:p w14:paraId="1F0C458A" w14:textId="77777777" w:rsidR="00A66981" w:rsidRDefault="00000000">
      <w:pPr>
        <w:pStyle w:val="Heading1"/>
      </w:pPr>
      <w:r>
        <w:t>BAB V PELAPORAN, TEMUAN, DAN TINDAK LANJUT</w:t>
      </w:r>
    </w:p>
    <w:p w14:paraId="34D493CE" w14:textId="77777777" w:rsidR="00A66981" w:rsidRDefault="00000000">
      <w:pPr>
        <w:pStyle w:val="Heading2"/>
      </w:pPr>
      <w:r>
        <w:t xml:space="preserve">A. Klasifikasi </w:t>
      </w:r>
      <w:proofErr w:type="spellStart"/>
      <w:r>
        <w:t>Temuan</w:t>
      </w:r>
      <w:proofErr w:type="spellEnd"/>
    </w:p>
    <w:p w14:paraId="5A371A0E" w14:textId="77777777" w:rsidR="00A66981" w:rsidRDefault="00000000">
      <w:proofErr w:type="spellStart"/>
      <w:r>
        <w:t>Temuan</w:t>
      </w:r>
      <w:proofErr w:type="spellEnd"/>
      <w:r>
        <w:t xml:space="preserve"> Mayor: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, </w:t>
      </w:r>
      <w:proofErr w:type="spellStart"/>
      <w:r>
        <w:t>kredibilitas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RPL. </w:t>
      </w:r>
      <w:proofErr w:type="spellStart"/>
      <w:r>
        <w:t>Temuan</w:t>
      </w:r>
      <w:proofErr w:type="spellEnd"/>
      <w:r>
        <w:t xml:space="preserve"> Minor: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>/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Observasi</w:t>
      </w:r>
      <w:proofErr w:type="spellEnd"/>
      <w:r>
        <w:t>/</w:t>
      </w:r>
      <w:proofErr w:type="spellStart"/>
      <w:r>
        <w:t>Rekomendasi</w:t>
      </w:r>
      <w:proofErr w:type="spellEnd"/>
      <w:r>
        <w:t xml:space="preserve">: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>.</w:t>
      </w:r>
    </w:p>
    <w:p w14:paraId="0EEF6B39" w14:textId="77777777" w:rsidR="00A66981" w:rsidRDefault="00000000">
      <w:pPr>
        <w:pStyle w:val="Heading2"/>
      </w:pPr>
      <w:r>
        <w:t xml:space="preserve">B. Format </w:t>
      </w:r>
      <w:proofErr w:type="spellStart"/>
      <w:r>
        <w:t>Temuan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A66981" w14:paraId="005D5564" w14:textId="77777777"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11F11EE9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A3B82C5" w14:textId="77777777" w:rsidR="00A66981" w:rsidRDefault="00000000">
            <w:proofErr w:type="spellStart"/>
            <w:r>
              <w:rPr>
                <w:sz w:val="17"/>
              </w:rPr>
              <w:t>Temuan</w:t>
            </w:r>
            <w:proofErr w:type="spellEnd"/>
          </w:p>
        </w:tc>
        <w:tc>
          <w:tcPr>
            <w:tcW w:w="1680" w:type="dxa"/>
            <w:shd w:val="clear" w:color="auto" w:fill="D9EAF7"/>
            <w:vAlign w:val="center"/>
          </w:tcPr>
          <w:p w14:paraId="0814AD44" w14:textId="77777777" w:rsidR="00A66981" w:rsidRDefault="00000000">
            <w:r>
              <w:rPr>
                <w:sz w:val="17"/>
              </w:rPr>
              <w:t>Bukti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1C47BA2F" w14:textId="77777777" w:rsidR="00A66981" w:rsidRDefault="00000000">
            <w:proofErr w:type="spellStart"/>
            <w:r>
              <w:rPr>
                <w:sz w:val="17"/>
              </w:rPr>
              <w:t>Kategori</w:t>
            </w:r>
            <w:proofErr w:type="spellEnd"/>
          </w:p>
        </w:tc>
        <w:tc>
          <w:tcPr>
            <w:tcW w:w="1680" w:type="dxa"/>
            <w:shd w:val="clear" w:color="auto" w:fill="D9EAF7"/>
            <w:vAlign w:val="center"/>
          </w:tcPr>
          <w:p w14:paraId="06BE648F" w14:textId="77777777" w:rsidR="00A66981" w:rsidRDefault="00000000">
            <w:r>
              <w:rPr>
                <w:sz w:val="17"/>
              </w:rPr>
              <w:t xml:space="preserve">Akar </w:t>
            </w:r>
            <w:proofErr w:type="spellStart"/>
            <w:r>
              <w:rPr>
                <w:sz w:val="17"/>
              </w:rPr>
              <w:t>Masalah</w:t>
            </w:r>
            <w:proofErr w:type="spellEnd"/>
          </w:p>
        </w:tc>
        <w:tc>
          <w:tcPr>
            <w:tcW w:w="1680" w:type="dxa"/>
            <w:shd w:val="clear" w:color="auto" w:fill="D9EAF7"/>
            <w:vAlign w:val="center"/>
          </w:tcPr>
          <w:p w14:paraId="5124805D" w14:textId="77777777" w:rsidR="00A66981" w:rsidRDefault="00000000">
            <w:proofErr w:type="spellStart"/>
            <w:r>
              <w:rPr>
                <w:sz w:val="17"/>
              </w:rPr>
              <w:t>Rekomendasi</w:t>
            </w:r>
            <w:proofErr w:type="spellEnd"/>
          </w:p>
        </w:tc>
      </w:tr>
      <w:tr w:rsidR="00A66981" w14:paraId="69FF7367" w14:textId="77777777">
        <w:trPr>
          <w:jc w:val="center"/>
        </w:trPr>
        <w:tc>
          <w:tcPr>
            <w:tcW w:w="1680" w:type="dxa"/>
            <w:vAlign w:val="center"/>
          </w:tcPr>
          <w:p w14:paraId="17A19C7F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680" w:type="dxa"/>
            <w:vAlign w:val="center"/>
          </w:tcPr>
          <w:p w14:paraId="2DFD6C56" w14:textId="77777777" w:rsidR="00A66981" w:rsidRDefault="00A66981"/>
        </w:tc>
        <w:tc>
          <w:tcPr>
            <w:tcW w:w="1680" w:type="dxa"/>
            <w:vAlign w:val="center"/>
          </w:tcPr>
          <w:p w14:paraId="6E31E9ED" w14:textId="77777777" w:rsidR="00A66981" w:rsidRDefault="00A66981"/>
        </w:tc>
        <w:tc>
          <w:tcPr>
            <w:tcW w:w="1680" w:type="dxa"/>
            <w:vAlign w:val="center"/>
          </w:tcPr>
          <w:p w14:paraId="0BE80E7B" w14:textId="77777777" w:rsidR="00A66981" w:rsidRDefault="00000000">
            <w:r>
              <w:rPr>
                <w:sz w:val="17"/>
              </w:rPr>
              <w:t>Mayor/Minor</w:t>
            </w:r>
          </w:p>
        </w:tc>
        <w:tc>
          <w:tcPr>
            <w:tcW w:w="1680" w:type="dxa"/>
            <w:vAlign w:val="center"/>
          </w:tcPr>
          <w:p w14:paraId="60802F04" w14:textId="77777777" w:rsidR="00A66981" w:rsidRDefault="00A66981"/>
        </w:tc>
        <w:tc>
          <w:tcPr>
            <w:tcW w:w="1680" w:type="dxa"/>
            <w:vAlign w:val="center"/>
          </w:tcPr>
          <w:p w14:paraId="30989E58" w14:textId="77777777" w:rsidR="00A66981" w:rsidRDefault="00A66981"/>
        </w:tc>
      </w:tr>
      <w:tr w:rsidR="00A66981" w14:paraId="6F1EF074" w14:textId="77777777">
        <w:trPr>
          <w:jc w:val="center"/>
        </w:trPr>
        <w:tc>
          <w:tcPr>
            <w:tcW w:w="1680" w:type="dxa"/>
            <w:vAlign w:val="center"/>
          </w:tcPr>
          <w:p w14:paraId="07FB23AB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680" w:type="dxa"/>
            <w:vAlign w:val="center"/>
          </w:tcPr>
          <w:p w14:paraId="48940427" w14:textId="77777777" w:rsidR="00A66981" w:rsidRDefault="00A66981"/>
        </w:tc>
        <w:tc>
          <w:tcPr>
            <w:tcW w:w="1680" w:type="dxa"/>
            <w:vAlign w:val="center"/>
          </w:tcPr>
          <w:p w14:paraId="71702C60" w14:textId="77777777" w:rsidR="00A66981" w:rsidRDefault="00A66981"/>
        </w:tc>
        <w:tc>
          <w:tcPr>
            <w:tcW w:w="1680" w:type="dxa"/>
            <w:vAlign w:val="center"/>
          </w:tcPr>
          <w:p w14:paraId="77634167" w14:textId="77777777" w:rsidR="00A66981" w:rsidRDefault="00000000">
            <w:r>
              <w:rPr>
                <w:sz w:val="17"/>
              </w:rPr>
              <w:t>Mayor/Minor</w:t>
            </w:r>
          </w:p>
        </w:tc>
        <w:tc>
          <w:tcPr>
            <w:tcW w:w="1680" w:type="dxa"/>
            <w:vAlign w:val="center"/>
          </w:tcPr>
          <w:p w14:paraId="35D1073A" w14:textId="77777777" w:rsidR="00A66981" w:rsidRDefault="00A66981"/>
        </w:tc>
        <w:tc>
          <w:tcPr>
            <w:tcW w:w="1680" w:type="dxa"/>
            <w:vAlign w:val="center"/>
          </w:tcPr>
          <w:p w14:paraId="2F0F0AD2" w14:textId="77777777" w:rsidR="00A66981" w:rsidRDefault="00A66981"/>
        </w:tc>
      </w:tr>
      <w:tr w:rsidR="00A66981" w14:paraId="48B68CDD" w14:textId="77777777">
        <w:trPr>
          <w:jc w:val="center"/>
        </w:trPr>
        <w:tc>
          <w:tcPr>
            <w:tcW w:w="1680" w:type="dxa"/>
            <w:vAlign w:val="center"/>
          </w:tcPr>
          <w:p w14:paraId="10FB8E00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680" w:type="dxa"/>
            <w:vAlign w:val="center"/>
          </w:tcPr>
          <w:p w14:paraId="1D835338" w14:textId="77777777" w:rsidR="00A66981" w:rsidRDefault="00A66981"/>
        </w:tc>
        <w:tc>
          <w:tcPr>
            <w:tcW w:w="1680" w:type="dxa"/>
            <w:vAlign w:val="center"/>
          </w:tcPr>
          <w:p w14:paraId="521C4E2E" w14:textId="77777777" w:rsidR="00A66981" w:rsidRDefault="00A66981"/>
        </w:tc>
        <w:tc>
          <w:tcPr>
            <w:tcW w:w="1680" w:type="dxa"/>
            <w:vAlign w:val="center"/>
          </w:tcPr>
          <w:p w14:paraId="22F01574" w14:textId="77777777" w:rsidR="00A66981" w:rsidRDefault="00000000">
            <w:r>
              <w:rPr>
                <w:sz w:val="17"/>
              </w:rPr>
              <w:t>Mayor/Minor</w:t>
            </w:r>
          </w:p>
        </w:tc>
        <w:tc>
          <w:tcPr>
            <w:tcW w:w="1680" w:type="dxa"/>
            <w:vAlign w:val="center"/>
          </w:tcPr>
          <w:p w14:paraId="6F73B557" w14:textId="77777777" w:rsidR="00A66981" w:rsidRDefault="00A66981"/>
        </w:tc>
        <w:tc>
          <w:tcPr>
            <w:tcW w:w="1680" w:type="dxa"/>
            <w:vAlign w:val="center"/>
          </w:tcPr>
          <w:p w14:paraId="4500BF45" w14:textId="77777777" w:rsidR="00A66981" w:rsidRDefault="00A66981"/>
        </w:tc>
      </w:tr>
    </w:tbl>
    <w:p w14:paraId="1E46C91D" w14:textId="77777777" w:rsidR="00A66981" w:rsidRDefault="00000000">
      <w:pPr>
        <w:pStyle w:val="Heading2"/>
      </w:pPr>
      <w:r>
        <w:t xml:space="preserve">C.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Lanjut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A66981" w14:paraId="63FA0FA3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C9E144F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77DEC11" w14:textId="77777777" w:rsidR="00A66981" w:rsidRDefault="00000000">
            <w:proofErr w:type="spellStart"/>
            <w:r>
              <w:rPr>
                <w:sz w:val="17"/>
              </w:rPr>
              <w:t>Temuan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34D6526B" w14:textId="77777777" w:rsidR="00A66981" w:rsidRDefault="00000000">
            <w:r>
              <w:rPr>
                <w:sz w:val="17"/>
              </w:rPr>
              <w:t>Tindakan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D24B1A8" w14:textId="77777777" w:rsidR="00A66981" w:rsidRDefault="00000000">
            <w:r>
              <w:rPr>
                <w:sz w:val="17"/>
              </w:rPr>
              <w:t>PIC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3C04B41" w14:textId="77777777" w:rsidR="00A66981" w:rsidRDefault="00000000">
            <w:r>
              <w:rPr>
                <w:sz w:val="17"/>
              </w:rPr>
              <w:t>Target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313D28F" w14:textId="77777777" w:rsidR="00A66981" w:rsidRDefault="00000000">
            <w:r>
              <w:rPr>
                <w:sz w:val="17"/>
              </w:rPr>
              <w:t>Bukti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A817889" w14:textId="77777777" w:rsidR="00A66981" w:rsidRDefault="00000000">
            <w:r>
              <w:rPr>
                <w:sz w:val="17"/>
              </w:rPr>
              <w:t>Status</w:t>
            </w:r>
          </w:p>
        </w:tc>
      </w:tr>
      <w:tr w:rsidR="00A66981" w14:paraId="5EC84818" w14:textId="77777777">
        <w:trPr>
          <w:jc w:val="center"/>
        </w:trPr>
        <w:tc>
          <w:tcPr>
            <w:tcW w:w="1440" w:type="dxa"/>
            <w:vAlign w:val="center"/>
          </w:tcPr>
          <w:p w14:paraId="0B36C153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4EA35036" w14:textId="77777777" w:rsidR="00A66981" w:rsidRDefault="00A66981"/>
        </w:tc>
        <w:tc>
          <w:tcPr>
            <w:tcW w:w="1440" w:type="dxa"/>
            <w:vAlign w:val="center"/>
          </w:tcPr>
          <w:p w14:paraId="6A491742" w14:textId="77777777" w:rsidR="00A66981" w:rsidRDefault="00A66981"/>
        </w:tc>
        <w:tc>
          <w:tcPr>
            <w:tcW w:w="1440" w:type="dxa"/>
            <w:vAlign w:val="center"/>
          </w:tcPr>
          <w:p w14:paraId="110E318C" w14:textId="77777777" w:rsidR="00A66981" w:rsidRDefault="00A66981"/>
        </w:tc>
        <w:tc>
          <w:tcPr>
            <w:tcW w:w="1440" w:type="dxa"/>
            <w:vAlign w:val="center"/>
          </w:tcPr>
          <w:p w14:paraId="688F70EB" w14:textId="77777777" w:rsidR="00A66981" w:rsidRDefault="00A66981"/>
        </w:tc>
        <w:tc>
          <w:tcPr>
            <w:tcW w:w="1440" w:type="dxa"/>
            <w:vAlign w:val="center"/>
          </w:tcPr>
          <w:p w14:paraId="61EBD5E3" w14:textId="77777777" w:rsidR="00A66981" w:rsidRDefault="00A66981"/>
        </w:tc>
        <w:tc>
          <w:tcPr>
            <w:tcW w:w="1440" w:type="dxa"/>
            <w:vAlign w:val="center"/>
          </w:tcPr>
          <w:p w14:paraId="2F796299" w14:textId="77777777" w:rsidR="00A66981" w:rsidRDefault="00A66981"/>
        </w:tc>
      </w:tr>
      <w:tr w:rsidR="00A66981" w14:paraId="6427C1AE" w14:textId="77777777">
        <w:trPr>
          <w:jc w:val="center"/>
        </w:trPr>
        <w:tc>
          <w:tcPr>
            <w:tcW w:w="1440" w:type="dxa"/>
            <w:vAlign w:val="center"/>
          </w:tcPr>
          <w:p w14:paraId="4482A99E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63B1F7A0" w14:textId="77777777" w:rsidR="00A66981" w:rsidRDefault="00A66981"/>
        </w:tc>
        <w:tc>
          <w:tcPr>
            <w:tcW w:w="1440" w:type="dxa"/>
            <w:vAlign w:val="center"/>
          </w:tcPr>
          <w:p w14:paraId="3D759E2D" w14:textId="77777777" w:rsidR="00A66981" w:rsidRDefault="00A66981"/>
        </w:tc>
        <w:tc>
          <w:tcPr>
            <w:tcW w:w="1440" w:type="dxa"/>
            <w:vAlign w:val="center"/>
          </w:tcPr>
          <w:p w14:paraId="6441F126" w14:textId="77777777" w:rsidR="00A66981" w:rsidRDefault="00A66981"/>
        </w:tc>
        <w:tc>
          <w:tcPr>
            <w:tcW w:w="1440" w:type="dxa"/>
            <w:vAlign w:val="center"/>
          </w:tcPr>
          <w:p w14:paraId="50CD1F9D" w14:textId="77777777" w:rsidR="00A66981" w:rsidRDefault="00A66981"/>
        </w:tc>
        <w:tc>
          <w:tcPr>
            <w:tcW w:w="1440" w:type="dxa"/>
            <w:vAlign w:val="center"/>
          </w:tcPr>
          <w:p w14:paraId="68429795" w14:textId="77777777" w:rsidR="00A66981" w:rsidRDefault="00A66981"/>
        </w:tc>
        <w:tc>
          <w:tcPr>
            <w:tcW w:w="1440" w:type="dxa"/>
            <w:vAlign w:val="center"/>
          </w:tcPr>
          <w:p w14:paraId="5DBE2F41" w14:textId="77777777" w:rsidR="00A66981" w:rsidRDefault="00A66981"/>
        </w:tc>
      </w:tr>
      <w:tr w:rsidR="00A66981" w14:paraId="31A11CB5" w14:textId="77777777">
        <w:trPr>
          <w:jc w:val="center"/>
        </w:trPr>
        <w:tc>
          <w:tcPr>
            <w:tcW w:w="1440" w:type="dxa"/>
            <w:vAlign w:val="center"/>
          </w:tcPr>
          <w:p w14:paraId="643E0DB8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3BA1400F" w14:textId="77777777" w:rsidR="00A66981" w:rsidRDefault="00A66981"/>
        </w:tc>
        <w:tc>
          <w:tcPr>
            <w:tcW w:w="1440" w:type="dxa"/>
            <w:vAlign w:val="center"/>
          </w:tcPr>
          <w:p w14:paraId="34234EB9" w14:textId="77777777" w:rsidR="00A66981" w:rsidRDefault="00A66981"/>
        </w:tc>
        <w:tc>
          <w:tcPr>
            <w:tcW w:w="1440" w:type="dxa"/>
            <w:vAlign w:val="center"/>
          </w:tcPr>
          <w:p w14:paraId="498FEFCA" w14:textId="77777777" w:rsidR="00A66981" w:rsidRDefault="00A66981"/>
        </w:tc>
        <w:tc>
          <w:tcPr>
            <w:tcW w:w="1440" w:type="dxa"/>
            <w:vAlign w:val="center"/>
          </w:tcPr>
          <w:p w14:paraId="31EEF765" w14:textId="77777777" w:rsidR="00A66981" w:rsidRDefault="00A66981"/>
        </w:tc>
        <w:tc>
          <w:tcPr>
            <w:tcW w:w="1440" w:type="dxa"/>
            <w:vAlign w:val="center"/>
          </w:tcPr>
          <w:p w14:paraId="37959D75" w14:textId="77777777" w:rsidR="00A66981" w:rsidRDefault="00A66981"/>
        </w:tc>
        <w:tc>
          <w:tcPr>
            <w:tcW w:w="1440" w:type="dxa"/>
            <w:vAlign w:val="center"/>
          </w:tcPr>
          <w:p w14:paraId="01C65B16" w14:textId="77777777" w:rsidR="00A66981" w:rsidRDefault="00A66981"/>
        </w:tc>
      </w:tr>
    </w:tbl>
    <w:p w14:paraId="0CD70AB3" w14:textId="77777777" w:rsidR="00A66981" w:rsidRDefault="00000000">
      <w:pPr>
        <w:pStyle w:val="Heading2"/>
      </w:pPr>
      <w:r>
        <w:t xml:space="preserve">D. </w:t>
      </w:r>
      <w:proofErr w:type="spellStart"/>
      <w:r>
        <w:t>Pelaporan</w:t>
      </w:r>
      <w:proofErr w:type="spellEnd"/>
    </w:p>
    <w:p w14:paraId="30C22F53" w14:textId="77777777" w:rsidR="00A66981" w:rsidRDefault="00000000">
      <w:proofErr w:type="spellStart"/>
      <w:r>
        <w:t>Laporan</w:t>
      </w:r>
      <w:proofErr w:type="spellEnd"/>
      <w:r>
        <w:t xml:space="preserve"> </w:t>
      </w:r>
      <w:proofErr w:type="spellStart"/>
      <w:r>
        <w:t>sekurang-kurangnya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input-proses-output,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, RTL, </w:t>
      </w:r>
      <w:proofErr w:type="spellStart"/>
      <w:r>
        <w:t>kesimpulan</w:t>
      </w:r>
      <w:proofErr w:type="spellEnd"/>
      <w:r>
        <w:t xml:space="preserve">, dan </w:t>
      </w:r>
      <w:proofErr w:type="spellStart"/>
      <w:r>
        <w:t>lampiran</w:t>
      </w:r>
      <w:proofErr w:type="spellEnd"/>
      <w:r>
        <w:t>.</w:t>
      </w:r>
    </w:p>
    <w:p w14:paraId="249E42C5" w14:textId="77777777" w:rsidR="00A66981" w:rsidRDefault="00000000">
      <w:pPr>
        <w:pStyle w:val="Heading1"/>
      </w:pPr>
      <w:r>
        <w:lastRenderedPageBreak/>
        <w:t>BAB VI PENUTUP</w:t>
      </w:r>
    </w:p>
    <w:p w14:paraId="66743B35" w14:textId="77777777" w:rsidR="00A66981" w:rsidRDefault="00000000">
      <w:proofErr w:type="spellStart"/>
      <w:r>
        <w:t>Pedoman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LPM dan unit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Monev</w:t>
      </w:r>
      <w:proofErr w:type="spellEnd"/>
      <w:r>
        <w:t xml:space="preserve"> RPL </w:t>
      </w:r>
      <w:proofErr w:type="spellStart"/>
      <w:r>
        <w:t>Tipe</w:t>
      </w:r>
      <w:proofErr w:type="spellEnd"/>
      <w:r>
        <w:t xml:space="preserve"> A.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14105093" w14:textId="77777777" w:rsidR="00A66981" w:rsidRDefault="00000000">
      <w:r>
        <w:br w:type="page"/>
      </w:r>
    </w:p>
    <w:p w14:paraId="50EFD598" w14:textId="77777777" w:rsidR="00A66981" w:rsidRDefault="00000000">
      <w:pPr>
        <w:pStyle w:val="Heading1"/>
      </w:pPr>
      <w:r>
        <w:lastRenderedPageBreak/>
        <w:t>LAMPIRAN I – ANGKET PENGELOLA RPL UNIVERSITAS</w:t>
      </w:r>
    </w:p>
    <w:p w14:paraId="40182281" w14:textId="73BEFA7D" w:rsidR="005B2D83" w:rsidRPr="005B2D83" w:rsidRDefault="005B2D83" w:rsidP="005B2D83">
      <w:pPr>
        <w:spacing w:after="0" w:line="240" w:lineRule="auto"/>
        <w:rPr>
          <w:rFonts w:cs="Arial"/>
        </w:rPr>
      </w:pPr>
      <w:proofErr w:type="spellStart"/>
      <w:r>
        <w:t>Reponden</w:t>
      </w:r>
      <w:proofErr w:type="spellEnd"/>
    </w:p>
    <w:p w14:paraId="5277FCB3" w14:textId="71A41DCC" w:rsidR="005B2D83" w:rsidRDefault="005B2D83" w:rsidP="005B2D83">
      <w:pPr>
        <w:pStyle w:val="ListParagraph"/>
        <w:numPr>
          <w:ilvl w:val="0"/>
          <w:numId w:val="10"/>
        </w:numPr>
        <w:spacing w:after="0" w:line="240" w:lineRule="auto"/>
        <w:ind w:left="495"/>
        <w:contextualSpacing w:val="0"/>
        <w:rPr>
          <w:rFonts w:cs="Arial"/>
        </w:rPr>
      </w:pPr>
      <w:proofErr w:type="spellStart"/>
      <w:r>
        <w:rPr>
          <w:rFonts w:cs="Arial"/>
        </w:rPr>
        <w:t>Rektor</w:t>
      </w:r>
      <w:proofErr w:type="spellEnd"/>
    </w:p>
    <w:p w14:paraId="60263DA9" w14:textId="77777777" w:rsidR="005B2D83" w:rsidRDefault="005B2D83" w:rsidP="005B2D83">
      <w:pPr>
        <w:pStyle w:val="ListParagraph"/>
        <w:numPr>
          <w:ilvl w:val="0"/>
          <w:numId w:val="10"/>
        </w:numPr>
        <w:spacing w:after="0" w:line="240" w:lineRule="auto"/>
        <w:ind w:left="495"/>
        <w:contextualSpacing w:val="0"/>
        <w:rPr>
          <w:rFonts w:cs="Arial"/>
        </w:rPr>
      </w:pPr>
      <w:r>
        <w:rPr>
          <w:rFonts w:cs="Arial"/>
        </w:rPr>
        <w:t xml:space="preserve">Wakil </w:t>
      </w:r>
      <w:proofErr w:type="spellStart"/>
      <w:r>
        <w:rPr>
          <w:rFonts w:cs="Arial"/>
        </w:rPr>
        <w:t>Rektor</w:t>
      </w:r>
      <w:proofErr w:type="spellEnd"/>
      <w:r>
        <w:rPr>
          <w:rFonts w:cs="Arial"/>
        </w:rPr>
        <w:t xml:space="preserve"> 1</w:t>
      </w:r>
    </w:p>
    <w:p w14:paraId="67AC0E66" w14:textId="77777777" w:rsidR="005B2D83" w:rsidRDefault="005B2D83" w:rsidP="005B2D83">
      <w:pPr>
        <w:pStyle w:val="ListParagraph"/>
        <w:numPr>
          <w:ilvl w:val="0"/>
          <w:numId w:val="10"/>
        </w:numPr>
        <w:spacing w:after="0"/>
        <w:ind w:left="426" w:hanging="284"/>
        <w:contextualSpacing w:val="0"/>
        <w:rPr>
          <w:rFonts w:cs="Arial"/>
        </w:rPr>
      </w:pPr>
      <w:proofErr w:type="spellStart"/>
      <w:r>
        <w:rPr>
          <w:rFonts w:cs="Arial"/>
        </w:rPr>
        <w:t>Ketua</w:t>
      </w:r>
      <w:proofErr w:type="spellEnd"/>
      <w:r>
        <w:rPr>
          <w:rFonts w:cs="Arial"/>
        </w:rPr>
        <w:t xml:space="preserve"> </w:t>
      </w:r>
      <w:proofErr w:type="spellStart"/>
      <w:r w:rsidRPr="00EF4122">
        <w:rPr>
          <w:rFonts w:cs="Arial"/>
        </w:rPr>
        <w:t>Pengelola</w:t>
      </w:r>
      <w:proofErr w:type="spellEnd"/>
      <w:r w:rsidRPr="00EF4122">
        <w:rPr>
          <w:rFonts w:cs="Arial"/>
        </w:rPr>
        <w:t xml:space="preserve"> RPL Universitas</w:t>
      </w:r>
    </w:p>
    <w:p w14:paraId="230DE8E3" w14:textId="4EB15943" w:rsidR="005B2D83" w:rsidRPr="009F4BA7" w:rsidRDefault="005B2D83" w:rsidP="005B2D83">
      <w:pPr>
        <w:pStyle w:val="ListParagraph"/>
        <w:numPr>
          <w:ilvl w:val="0"/>
          <w:numId w:val="10"/>
        </w:numPr>
        <w:spacing w:after="0" w:line="240" w:lineRule="auto"/>
        <w:ind w:left="426" w:hanging="284"/>
        <w:contextualSpacing w:val="0"/>
        <w:rPr>
          <w:rFonts w:cs="Arial"/>
        </w:rPr>
      </w:pPr>
      <w:proofErr w:type="spellStart"/>
      <w:r>
        <w:rPr>
          <w:rFonts w:cs="Arial"/>
        </w:rPr>
        <w:t>Sekretaris</w:t>
      </w:r>
      <w:proofErr w:type="spellEnd"/>
      <w:r>
        <w:rPr>
          <w:rFonts w:cs="Arial"/>
        </w:rPr>
        <w:t xml:space="preserve"> </w:t>
      </w:r>
      <w:proofErr w:type="spellStart"/>
      <w:r w:rsidRPr="00EF4122">
        <w:rPr>
          <w:rFonts w:cs="Arial"/>
        </w:rPr>
        <w:t>Pengelola</w:t>
      </w:r>
      <w:proofErr w:type="spellEnd"/>
      <w:r w:rsidRPr="00EF4122">
        <w:rPr>
          <w:rFonts w:cs="Arial"/>
        </w:rPr>
        <w:t xml:space="preserve"> RPL Universitas</w:t>
      </w:r>
    </w:p>
    <w:p w14:paraId="344FA0C8" w14:textId="3618660B" w:rsidR="005B2D83" w:rsidRPr="005B2D83" w:rsidRDefault="005B2D83" w:rsidP="005B2D83"/>
    <w:p w14:paraId="1BE1F8EB" w14:textId="77777777" w:rsidR="00A66981" w:rsidRDefault="00000000">
      <w:pPr>
        <w:pStyle w:val="Heading1"/>
      </w:pPr>
      <w:r>
        <w:t>ANGKET MONEV – PENGELOLA RPL UNIVERSITAS</w:t>
      </w:r>
    </w:p>
    <w:p w14:paraId="47171AE6" w14:textId="77777777" w:rsidR="00A66981" w:rsidRDefault="00000000">
      <w:r>
        <w:t>Nama: ___________________</w:t>
      </w:r>
      <w:proofErr w:type="gramStart"/>
      <w:r>
        <w:t xml:space="preserve">_  </w:t>
      </w:r>
      <w:proofErr w:type="spellStart"/>
      <w:r>
        <w:t>Jabatan</w:t>
      </w:r>
      <w:proofErr w:type="spellEnd"/>
      <w:proofErr w:type="gramEnd"/>
      <w:r>
        <w:t>: ___________________</w:t>
      </w:r>
      <w:proofErr w:type="gramStart"/>
      <w:r>
        <w:t>_  Unit</w:t>
      </w:r>
      <w:proofErr w:type="gramEnd"/>
      <w:r>
        <w:t>: ___________________</w:t>
      </w:r>
      <w:proofErr w:type="gramStart"/>
      <w:r>
        <w:t xml:space="preserve">_  </w:t>
      </w:r>
      <w:proofErr w:type="spellStart"/>
      <w:r>
        <w:t>Tanggal</w:t>
      </w:r>
      <w:proofErr w:type="spellEnd"/>
      <w:proofErr w:type="gramEnd"/>
      <w:r>
        <w:t>: __________</w:t>
      </w:r>
    </w:p>
    <w:p w14:paraId="5C6FC6FD" w14:textId="77777777" w:rsidR="00A66981" w:rsidRDefault="00000000">
      <w:pPr>
        <w:pStyle w:val="Heading2"/>
      </w:pPr>
      <w:r>
        <w:t>A.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8"/>
        <w:gridCol w:w="1983"/>
        <w:gridCol w:w="1385"/>
        <w:gridCol w:w="1385"/>
        <w:gridCol w:w="1385"/>
        <w:gridCol w:w="1385"/>
        <w:gridCol w:w="1385"/>
      </w:tblGrid>
      <w:tr w:rsidR="00A66981" w14:paraId="17B9F53E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731C528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B6562ED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5B90FE4E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478D8DD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B249105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4DC3487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ED7CC00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7F439A41" w14:textId="77777777">
        <w:trPr>
          <w:jc w:val="center"/>
        </w:trPr>
        <w:tc>
          <w:tcPr>
            <w:tcW w:w="1440" w:type="dxa"/>
            <w:vAlign w:val="center"/>
          </w:tcPr>
          <w:p w14:paraId="54020BD0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6D8BFE8E" w14:textId="77777777" w:rsidR="00A66981" w:rsidRDefault="00000000">
            <w:r>
              <w:rPr>
                <w:sz w:val="17"/>
              </w:rPr>
              <w:t xml:space="preserve">Universitas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memiliki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pedoman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penyelenggaraan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Tipe</w:t>
            </w:r>
            <w:proofErr w:type="spellEnd"/>
            <w:r>
              <w:rPr>
                <w:sz w:val="17"/>
              </w:rPr>
              <w:t xml:space="preserve"> A yang </w:t>
            </w:r>
            <w:proofErr w:type="spellStart"/>
            <w:r>
              <w:rPr>
                <w:sz w:val="17"/>
              </w:rPr>
              <w:t>menjadi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pelaksanaan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EB17F2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A68C94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0FE59C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8C7B90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11149A9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2E6BD29" w14:textId="77777777">
        <w:trPr>
          <w:jc w:val="center"/>
        </w:trPr>
        <w:tc>
          <w:tcPr>
            <w:tcW w:w="1440" w:type="dxa"/>
            <w:vAlign w:val="center"/>
          </w:tcPr>
          <w:p w14:paraId="5F81A2DA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0B516D20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RPL Universitas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Surat Keputusan </w:t>
            </w:r>
            <w:proofErr w:type="spellStart"/>
            <w:r>
              <w:rPr>
                <w:sz w:val="17"/>
              </w:rPr>
              <w:t>Rektor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DD415A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C4E936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D7904E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6BDAD6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5B2AEC0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2072135" w14:textId="77777777">
        <w:trPr>
          <w:jc w:val="center"/>
        </w:trPr>
        <w:tc>
          <w:tcPr>
            <w:tcW w:w="1440" w:type="dxa"/>
            <w:vAlign w:val="center"/>
          </w:tcPr>
          <w:p w14:paraId="78F3BDAF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39C0E314" w14:textId="77777777" w:rsidR="00A66981" w:rsidRDefault="00000000">
            <w:proofErr w:type="spellStart"/>
            <w:r>
              <w:rPr>
                <w:sz w:val="17"/>
              </w:rPr>
              <w:t>Tugas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kewenangan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RPL Universitas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7D43D8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4490D8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199CC3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43B31D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DF3EE3B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99ED1D3" w14:textId="77777777">
        <w:trPr>
          <w:jc w:val="center"/>
        </w:trPr>
        <w:tc>
          <w:tcPr>
            <w:tcW w:w="1440" w:type="dxa"/>
            <w:vAlign w:val="center"/>
          </w:tcPr>
          <w:p w14:paraId="0691A495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1C638FB2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mekanisme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pendaftaran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jalur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328C4F8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BD463F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E0B8D6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C3BF19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2AF4960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B2E2878" w14:textId="77777777">
        <w:trPr>
          <w:jc w:val="center"/>
        </w:trPr>
        <w:tc>
          <w:tcPr>
            <w:tcW w:w="1440" w:type="dxa"/>
            <w:vAlign w:val="center"/>
          </w:tcPr>
          <w:p w14:paraId="6CE45F7F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10306ECB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mendukung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penyelenggaraan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2D172BB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CF4569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4AA62D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79E2A9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9D5D3E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814C0DB" w14:textId="77777777">
        <w:trPr>
          <w:jc w:val="center"/>
        </w:trPr>
        <w:tc>
          <w:tcPr>
            <w:tcW w:w="1440" w:type="dxa"/>
            <w:vAlign w:val="center"/>
          </w:tcPr>
          <w:p w14:paraId="74D3533D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6A2D4E95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mekanisme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koordinasi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antara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RPL Universitas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Fakultas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Pascasarjana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72C9B0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544EAE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FF5A8E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E5E0DE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947F1D0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2F377AFC" w14:textId="77777777" w:rsidR="00A66981" w:rsidRDefault="00000000">
      <w:pPr>
        <w:pStyle w:val="Heading2"/>
      </w:pPr>
      <w:r>
        <w:t>B. Proses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5"/>
        <w:gridCol w:w="1936"/>
        <w:gridCol w:w="1393"/>
        <w:gridCol w:w="1393"/>
        <w:gridCol w:w="1393"/>
        <w:gridCol w:w="1393"/>
        <w:gridCol w:w="1393"/>
      </w:tblGrid>
      <w:tr w:rsidR="00A66981" w14:paraId="26E0182C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E75DED3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AF23739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093D2ED9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B3AE399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D3A10DD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7A5D589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FFDCE4C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20379504" w14:textId="77777777">
        <w:trPr>
          <w:jc w:val="center"/>
        </w:trPr>
        <w:tc>
          <w:tcPr>
            <w:tcW w:w="1440" w:type="dxa"/>
            <w:vAlign w:val="center"/>
          </w:tcPr>
          <w:p w14:paraId="7E0C0C4C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2F40C848" w14:textId="77777777" w:rsidR="00A66981" w:rsidRDefault="00000000"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diberikan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350319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68C74D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56AE19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05CA83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DADD0FF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7EAEA7E" w14:textId="77777777">
        <w:trPr>
          <w:jc w:val="center"/>
        </w:trPr>
        <w:tc>
          <w:tcPr>
            <w:tcW w:w="1440" w:type="dxa"/>
            <w:vAlign w:val="center"/>
          </w:tcPr>
          <w:p w14:paraId="0F5C6DC8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67EC5564" w14:textId="77777777" w:rsidR="00A66981" w:rsidRDefault="00000000">
            <w:r>
              <w:rPr>
                <w:sz w:val="17"/>
              </w:rPr>
              <w:t xml:space="preserve">Calon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memperoleh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mengenai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persyaratan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7094BEF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56EB0D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283216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BA5BC4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03477F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E19C8BD" w14:textId="77777777">
        <w:trPr>
          <w:jc w:val="center"/>
        </w:trPr>
        <w:tc>
          <w:tcPr>
            <w:tcW w:w="1440" w:type="dxa"/>
            <w:vAlign w:val="center"/>
          </w:tcPr>
          <w:p w14:paraId="7A329A3E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02543EC1" w14:textId="77777777" w:rsidR="00A66981" w:rsidRDefault="00000000">
            <w:r>
              <w:rPr>
                <w:sz w:val="17"/>
              </w:rPr>
              <w:t xml:space="preserve">Proses </w:t>
            </w:r>
            <w:proofErr w:type="spellStart"/>
            <w:r>
              <w:rPr>
                <w:sz w:val="17"/>
              </w:rPr>
              <w:t>pendaftaran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dilaksanakan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pedoman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4F819E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D0677B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C2B1B9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CCD682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F21C89B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FB3CA23" w14:textId="77777777">
        <w:trPr>
          <w:jc w:val="center"/>
        </w:trPr>
        <w:tc>
          <w:tcPr>
            <w:tcW w:w="1440" w:type="dxa"/>
            <w:vAlign w:val="center"/>
          </w:tcPr>
          <w:p w14:paraId="0E36B9C1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6480D257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berkoordinasi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Fakultas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Pascasarjana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pendaftaran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D123A6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F5789B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C4AF47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291620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E6B9158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CE5FC72" w14:textId="77777777">
        <w:trPr>
          <w:jc w:val="center"/>
        </w:trPr>
        <w:tc>
          <w:tcPr>
            <w:tcW w:w="1440" w:type="dxa"/>
            <w:vAlign w:val="center"/>
          </w:tcPr>
          <w:p w14:paraId="0F5E9382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3A4DA031" w14:textId="77777777" w:rsidR="00A66981" w:rsidRDefault="00000000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lastRenderedPageBreak/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diteruskan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kepada</w:t>
            </w:r>
            <w:proofErr w:type="spellEnd"/>
            <w:r>
              <w:rPr>
                <w:sz w:val="17"/>
              </w:rPr>
              <w:t xml:space="preserve"> unit </w:t>
            </w:r>
            <w:proofErr w:type="spellStart"/>
            <w:r>
              <w:rPr>
                <w:sz w:val="17"/>
              </w:rPr>
              <w:t>berwenang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F0759F5" w14:textId="77777777" w:rsidR="00A66981" w:rsidRDefault="00000000">
            <w:r>
              <w:rPr>
                <w:sz w:val="17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6812E3E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7BDA48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15CBA5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D64538C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05C2B5D" w14:textId="77777777">
        <w:trPr>
          <w:jc w:val="center"/>
        </w:trPr>
        <w:tc>
          <w:tcPr>
            <w:tcW w:w="1440" w:type="dxa"/>
            <w:vAlign w:val="center"/>
          </w:tcPr>
          <w:p w14:paraId="4E129DDF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3B3F429D" w14:textId="77777777" w:rsidR="00A66981" w:rsidRDefault="00000000">
            <w:proofErr w:type="spellStart"/>
            <w:r>
              <w:rPr>
                <w:sz w:val="17"/>
              </w:rPr>
              <w:t>Pengelolaan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calon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dilakukan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tertib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4EB494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166937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733127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D57625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C63EBDD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14A2622" w14:textId="77777777">
        <w:trPr>
          <w:jc w:val="center"/>
        </w:trPr>
        <w:tc>
          <w:tcPr>
            <w:tcW w:w="1440" w:type="dxa"/>
            <w:vAlign w:val="center"/>
          </w:tcPr>
          <w:p w14:paraId="1AF883D3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4AE60500" w14:textId="77777777" w:rsidR="00A66981" w:rsidRDefault="00000000">
            <w:proofErr w:type="spellStart"/>
            <w:r>
              <w:rPr>
                <w:sz w:val="17"/>
              </w:rPr>
              <w:t>Penetapan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jalur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dilakukan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mekanisme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55AB88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466D41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7E41CB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52FBEC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3B6A7A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ED9ACCC" w14:textId="77777777">
        <w:trPr>
          <w:jc w:val="center"/>
        </w:trPr>
        <w:tc>
          <w:tcPr>
            <w:tcW w:w="1440" w:type="dxa"/>
            <w:vAlign w:val="center"/>
          </w:tcPr>
          <w:p w14:paraId="64A59AE0" w14:textId="77777777" w:rsidR="00A66981" w:rsidRDefault="00000000">
            <w:r>
              <w:rPr>
                <w:sz w:val="17"/>
              </w:rPr>
              <w:t>8</w:t>
            </w:r>
          </w:p>
        </w:tc>
        <w:tc>
          <w:tcPr>
            <w:tcW w:w="1440" w:type="dxa"/>
            <w:vAlign w:val="center"/>
          </w:tcPr>
          <w:p w14:paraId="403369E1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penetapan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F71A2C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57F3F9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DB6F7F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F52B6F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341D01D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6FC6D3CA" w14:textId="77777777" w:rsidR="00A66981" w:rsidRDefault="00000000">
      <w:pPr>
        <w:pStyle w:val="Heading2"/>
      </w:pPr>
      <w:r>
        <w:t>C.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A66981" w14:paraId="7FC9F4C9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39B7E9BD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F8ECD27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046134AD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02E8CB8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4D92757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9C70CCD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442BFEF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5C96F7F0" w14:textId="77777777">
        <w:trPr>
          <w:jc w:val="center"/>
        </w:trPr>
        <w:tc>
          <w:tcPr>
            <w:tcW w:w="1440" w:type="dxa"/>
            <w:vAlign w:val="center"/>
          </w:tcPr>
          <w:p w14:paraId="01C0AF5F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581475CD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diterima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jalur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23F80C5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DFE78C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66BC72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FC3F5D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BBA13D0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C2D42FE" w14:textId="77777777">
        <w:trPr>
          <w:jc w:val="center"/>
        </w:trPr>
        <w:tc>
          <w:tcPr>
            <w:tcW w:w="1440" w:type="dxa"/>
            <w:vAlign w:val="center"/>
          </w:tcPr>
          <w:p w14:paraId="26B2A940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2F13C7C7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penetapan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jalur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24E3FAB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9169ED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3D78B5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F08A90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A48212B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4315F64" w14:textId="77777777">
        <w:trPr>
          <w:jc w:val="center"/>
        </w:trPr>
        <w:tc>
          <w:tcPr>
            <w:tcW w:w="1440" w:type="dxa"/>
            <w:vAlign w:val="center"/>
          </w:tcPr>
          <w:p w14:paraId="0F6FD1FC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4FD75D81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rekognisi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pembelajaran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lampau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baik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42AF71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F56871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5899E1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B82307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C8B39B3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E2A4B8D" w14:textId="77777777">
        <w:trPr>
          <w:jc w:val="center"/>
        </w:trPr>
        <w:tc>
          <w:tcPr>
            <w:tcW w:w="1440" w:type="dxa"/>
            <w:vAlign w:val="center"/>
          </w:tcPr>
          <w:p w14:paraId="55257796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1969A3CA" w14:textId="77777777" w:rsidR="00A66981" w:rsidRDefault="00000000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ditelusuri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kembali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apabila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diperlukan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4BD3E4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B09C3C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0A7F79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6D331E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F2E4C1A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47A12C5A" w14:textId="77777777" w:rsidR="00A66981" w:rsidRDefault="00000000">
      <w:r>
        <w:br w:type="page"/>
      </w:r>
    </w:p>
    <w:p w14:paraId="0D2F4128" w14:textId="77777777" w:rsidR="00A66981" w:rsidRDefault="00000000">
      <w:pPr>
        <w:pStyle w:val="Heading1"/>
      </w:pPr>
      <w:r>
        <w:lastRenderedPageBreak/>
        <w:t>ANGKET MONEV – PENGELOLA RPL FAKULTAS/PASCASARJANA/PROGRAM STUDI</w:t>
      </w:r>
    </w:p>
    <w:p w14:paraId="3324FD92" w14:textId="5026799E" w:rsidR="005B2D83" w:rsidRDefault="005B2D83" w:rsidP="005B2D83">
      <w:pPr>
        <w:spacing w:after="0"/>
        <w:rPr>
          <w:rFonts w:cs="Arial"/>
        </w:rPr>
      </w:pPr>
      <w:proofErr w:type="spellStart"/>
      <w:r>
        <w:t>Reponden</w:t>
      </w:r>
      <w:proofErr w:type="spellEnd"/>
    </w:p>
    <w:p w14:paraId="7F4A10B5" w14:textId="40CBE6B8" w:rsidR="005B2D83" w:rsidRPr="005B2D83" w:rsidRDefault="005B2D83" w:rsidP="005B2D83">
      <w:pPr>
        <w:pStyle w:val="ListParagraph"/>
        <w:numPr>
          <w:ilvl w:val="0"/>
          <w:numId w:val="14"/>
        </w:numPr>
        <w:spacing w:after="0"/>
        <w:rPr>
          <w:rFonts w:cs="Arial"/>
        </w:rPr>
      </w:pPr>
      <w:proofErr w:type="spellStart"/>
      <w:r w:rsidRPr="005B2D83">
        <w:rPr>
          <w:rFonts w:cs="Arial"/>
        </w:rPr>
        <w:t>Direktur</w:t>
      </w:r>
      <w:proofErr w:type="spellEnd"/>
      <w:r w:rsidRPr="005B2D83">
        <w:rPr>
          <w:rFonts w:cs="Arial"/>
        </w:rPr>
        <w:t xml:space="preserve"> </w:t>
      </w:r>
      <w:proofErr w:type="spellStart"/>
      <w:r w:rsidRPr="005B2D83">
        <w:rPr>
          <w:rFonts w:cs="Arial"/>
        </w:rPr>
        <w:t>Pascasarjana</w:t>
      </w:r>
      <w:proofErr w:type="spellEnd"/>
    </w:p>
    <w:p w14:paraId="292E2702" w14:textId="6565E3D7" w:rsidR="005B2D83" w:rsidRPr="005B2D83" w:rsidRDefault="005B2D83" w:rsidP="005B2D83">
      <w:pPr>
        <w:pStyle w:val="ListParagraph"/>
        <w:numPr>
          <w:ilvl w:val="0"/>
          <w:numId w:val="14"/>
        </w:numPr>
        <w:spacing w:after="0"/>
        <w:rPr>
          <w:rFonts w:cs="Arial"/>
        </w:rPr>
      </w:pPr>
      <w:r w:rsidRPr="005B2D83">
        <w:rPr>
          <w:rFonts w:cs="Arial"/>
        </w:rPr>
        <w:t xml:space="preserve">Wakil </w:t>
      </w:r>
      <w:proofErr w:type="spellStart"/>
      <w:r w:rsidRPr="005B2D83">
        <w:rPr>
          <w:rFonts w:cs="Arial"/>
        </w:rPr>
        <w:t>Direktur</w:t>
      </w:r>
      <w:proofErr w:type="spellEnd"/>
      <w:r w:rsidRPr="005B2D83">
        <w:rPr>
          <w:rFonts w:cs="Arial"/>
        </w:rPr>
        <w:t xml:space="preserve"> </w:t>
      </w:r>
      <w:proofErr w:type="spellStart"/>
      <w:r w:rsidRPr="005B2D83">
        <w:rPr>
          <w:rFonts w:cs="Arial"/>
        </w:rPr>
        <w:t>Pascasarjana</w:t>
      </w:r>
      <w:proofErr w:type="spellEnd"/>
    </w:p>
    <w:p w14:paraId="005FD9DC" w14:textId="77777777" w:rsidR="005B2D83" w:rsidRDefault="005B2D83" w:rsidP="005B2D83">
      <w:pPr>
        <w:pStyle w:val="ListParagraph"/>
        <w:numPr>
          <w:ilvl w:val="0"/>
          <w:numId w:val="14"/>
        </w:numPr>
        <w:spacing w:after="0"/>
        <w:rPr>
          <w:rFonts w:cs="Arial"/>
        </w:rPr>
      </w:pPr>
      <w:r w:rsidRPr="005B2D83">
        <w:rPr>
          <w:rFonts w:cs="Arial"/>
        </w:rPr>
        <w:t>Dekan</w:t>
      </w:r>
    </w:p>
    <w:p w14:paraId="70C5933F" w14:textId="30DBEEAB" w:rsidR="005B2D83" w:rsidRDefault="005B2D83" w:rsidP="005B2D83">
      <w:pPr>
        <w:pStyle w:val="ListParagraph"/>
        <w:numPr>
          <w:ilvl w:val="0"/>
          <w:numId w:val="14"/>
        </w:numPr>
        <w:spacing w:after="0"/>
        <w:rPr>
          <w:rFonts w:cs="Arial"/>
        </w:rPr>
      </w:pPr>
      <w:r w:rsidRPr="005B2D83">
        <w:rPr>
          <w:rFonts w:cs="Arial"/>
        </w:rPr>
        <w:t>Wakil Dekan 1</w:t>
      </w:r>
    </w:p>
    <w:p w14:paraId="12B526C9" w14:textId="4A9DB9B5" w:rsidR="005B2D83" w:rsidRPr="005B2D83" w:rsidRDefault="005B2D83" w:rsidP="005B2D83">
      <w:pPr>
        <w:pStyle w:val="ListParagraph"/>
        <w:numPr>
          <w:ilvl w:val="0"/>
          <w:numId w:val="14"/>
        </w:numPr>
        <w:spacing w:after="0"/>
        <w:rPr>
          <w:rFonts w:cs="Arial"/>
        </w:rPr>
      </w:pPr>
      <w:proofErr w:type="spellStart"/>
      <w:r w:rsidRPr="009F4BA7">
        <w:rPr>
          <w:rFonts w:cs="Arial"/>
        </w:rPr>
        <w:t>Ketua</w:t>
      </w:r>
      <w:proofErr w:type="spellEnd"/>
      <w:r w:rsidRPr="009F4BA7">
        <w:rPr>
          <w:rFonts w:cs="Arial"/>
        </w:rPr>
        <w:t xml:space="preserve"> Program Studi </w:t>
      </w:r>
      <w:proofErr w:type="spellStart"/>
      <w:r w:rsidRPr="009F4BA7">
        <w:rPr>
          <w:rFonts w:cs="Arial"/>
        </w:rPr>
        <w:t>Penyelenggara</w:t>
      </w:r>
      <w:proofErr w:type="spellEnd"/>
      <w:r w:rsidRPr="009F4BA7">
        <w:rPr>
          <w:rFonts w:cs="Arial"/>
        </w:rPr>
        <w:t xml:space="preserve"> RPL</w:t>
      </w:r>
    </w:p>
    <w:p w14:paraId="68E34171" w14:textId="77777777" w:rsidR="00A66981" w:rsidRDefault="00000000">
      <w:r>
        <w:t>Nama: ___________________</w:t>
      </w:r>
      <w:proofErr w:type="gramStart"/>
      <w:r>
        <w:t xml:space="preserve">_  </w:t>
      </w:r>
      <w:proofErr w:type="spellStart"/>
      <w:r>
        <w:t>Jabatan</w:t>
      </w:r>
      <w:proofErr w:type="spellEnd"/>
      <w:proofErr w:type="gramEnd"/>
      <w:r>
        <w:t>: ___________________</w:t>
      </w:r>
      <w:proofErr w:type="gramStart"/>
      <w:r>
        <w:t xml:space="preserve">_  </w:t>
      </w:r>
      <w:proofErr w:type="spellStart"/>
      <w:r>
        <w:t>Fakultas</w:t>
      </w:r>
      <w:proofErr w:type="spellEnd"/>
      <w:proofErr w:type="gramEnd"/>
      <w:r>
        <w:t>/</w:t>
      </w:r>
      <w:proofErr w:type="spellStart"/>
      <w:r>
        <w:t>Pascasarjana</w:t>
      </w:r>
      <w:proofErr w:type="spellEnd"/>
      <w:r>
        <w:t>: ___________________</w:t>
      </w:r>
      <w:proofErr w:type="gramStart"/>
      <w:r>
        <w:t>_  Prodi</w:t>
      </w:r>
      <w:proofErr w:type="gramEnd"/>
      <w:r>
        <w:t>: ____________________</w:t>
      </w:r>
    </w:p>
    <w:p w14:paraId="715288CE" w14:textId="77777777" w:rsidR="00A66981" w:rsidRDefault="00000000">
      <w:pPr>
        <w:pStyle w:val="Heading2"/>
      </w:pPr>
      <w:r>
        <w:t>A.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5"/>
        <w:gridCol w:w="1936"/>
        <w:gridCol w:w="1393"/>
        <w:gridCol w:w="1393"/>
        <w:gridCol w:w="1393"/>
        <w:gridCol w:w="1393"/>
        <w:gridCol w:w="1393"/>
      </w:tblGrid>
      <w:tr w:rsidR="00A66981" w14:paraId="1A33869B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657313D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A08A1F0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1839578C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AE043CA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895837C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AE2037D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BACAB47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0C4DED9F" w14:textId="77777777">
        <w:trPr>
          <w:jc w:val="center"/>
        </w:trPr>
        <w:tc>
          <w:tcPr>
            <w:tcW w:w="1440" w:type="dxa"/>
            <w:vAlign w:val="center"/>
          </w:tcPr>
          <w:p w14:paraId="45BFAA8C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64FE8636" w14:textId="77777777" w:rsidR="00A66981" w:rsidRDefault="00000000">
            <w:r>
              <w:rPr>
                <w:sz w:val="17"/>
              </w:rPr>
              <w:t xml:space="preserve">Program Studi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penyelenggara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ketentuan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36FBF2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105067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8D6187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87646A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C816D60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0F92F0A" w14:textId="77777777">
        <w:trPr>
          <w:jc w:val="center"/>
        </w:trPr>
        <w:tc>
          <w:tcPr>
            <w:tcW w:w="1440" w:type="dxa"/>
            <w:vAlign w:val="center"/>
          </w:tcPr>
          <w:p w14:paraId="24A1960D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6606276B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Program Studi </w:t>
            </w:r>
            <w:proofErr w:type="spellStart"/>
            <w:r>
              <w:rPr>
                <w:sz w:val="17"/>
              </w:rPr>
              <w:t>bagi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152324A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041693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6E415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CC8E3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A783796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0EB7E05" w14:textId="77777777">
        <w:trPr>
          <w:jc w:val="center"/>
        </w:trPr>
        <w:tc>
          <w:tcPr>
            <w:tcW w:w="1440" w:type="dxa"/>
            <w:vAlign w:val="center"/>
          </w:tcPr>
          <w:p w14:paraId="328E594B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1A0450BD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daftar </w:t>
            </w:r>
            <w:proofErr w:type="spellStart"/>
            <w:r>
              <w:rPr>
                <w:sz w:val="17"/>
              </w:rPr>
              <w:t>mata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direkognisi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29A28D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F1EAE0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7082E0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FDA54F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5FAC886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2326B11" w14:textId="77777777">
        <w:trPr>
          <w:jc w:val="center"/>
        </w:trPr>
        <w:tc>
          <w:tcPr>
            <w:tcW w:w="1440" w:type="dxa"/>
            <w:vAlign w:val="center"/>
          </w:tcPr>
          <w:p w14:paraId="654E4847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0737AA0F" w14:textId="77777777" w:rsidR="00A66981" w:rsidRDefault="00000000">
            <w:r>
              <w:rPr>
                <w:sz w:val="17"/>
              </w:rPr>
              <w:t xml:space="preserve">CPMK </w:t>
            </w:r>
            <w:proofErr w:type="spellStart"/>
            <w:r>
              <w:rPr>
                <w:sz w:val="17"/>
              </w:rPr>
              <w:t>setiap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objek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rekognisi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D83AD5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F9E66D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ADBCD1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D57279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397D0CF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94A16D6" w14:textId="77777777">
        <w:trPr>
          <w:jc w:val="center"/>
        </w:trPr>
        <w:tc>
          <w:tcPr>
            <w:tcW w:w="1440" w:type="dxa"/>
            <w:vAlign w:val="center"/>
          </w:tcPr>
          <w:p w14:paraId="43424B29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614A3185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Fakultas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Pascasarjana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65A9C0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D21654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5383F5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9E3F7C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9A5661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DDB3782" w14:textId="77777777">
        <w:trPr>
          <w:jc w:val="center"/>
        </w:trPr>
        <w:tc>
          <w:tcPr>
            <w:tcW w:w="1440" w:type="dxa"/>
            <w:vAlign w:val="center"/>
          </w:tcPr>
          <w:p w14:paraId="7A5AD619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09D46C6E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perangkat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formulir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pelaksanaan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3550687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C37E8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EDA0C3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E124CA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F146E61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0DED5FE1" w14:textId="77777777" w:rsidR="00A66981" w:rsidRDefault="00000000">
      <w:pPr>
        <w:pStyle w:val="Heading2"/>
      </w:pPr>
      <w:r>
        <w:t>B. Proses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8"/>
        <w:gridCol w:w="1983"/>
        <w:gridCol w:w="1385"/>
        <w:gridCol w:w="1385"/>
        <w:gridCol w:w="1385"/>
        <w:gridCol w:w="1385"/>
        <w:gridCol w:w="1385"/>
      </w:tblGrid>
      <w:tr w:rsidR="00A66981" w14:paraId="0215EF9F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683F2B5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F02FDE4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60D3027F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A13A6EB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EF7449B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F0FFA32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2FE5529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3E7FA313" w14:textId="77777777">
        <w:trPr>
          <w:jc w:val="center"/>
        </w:trPr>
        <w:tc>
          <w:tcPr>
            <w:tcW w:w="1440" w:type="dxa"/>
            <w:vAlign w:val="center"/>
          </w:tcPr>
          <w:p w14:paraId="1E96658E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0AC2B44F" w14:textId="77777777" w:rsidR="00A66981" w:rsidRDefault="00000000"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mendapatkan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konsultasi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mengenai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pilihan</w:t>
            </w:r>
            <w:proofErr w:type="spellEnd"/>
            <w:r>
              <w:rPr>
                <w:sz w:val="17"/>
              </w:rPr>
              <w:t xml:space="preserve"> Program Studi RPL.</w:t>
            </w:r>
          </w:p>
        </w:tc>
        <w:tc>
          <w:tcPr>
            <w:tcW w:w="1440" w:type="dxa"/>
            <w:vAlign w:val="center"/>
          </w:tcPr>
          <w:p w14:paraId="6A8BFC4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7596DB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CD28AA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41DF09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BA405CE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F0617FC" w14:textId="77777777">
        <w:trPr>
          <w:jc w:val="center"/>
        </w:trPr>
        <w:tc>
          <w:tcPr>
            <w:tcW w:w="1440" w:type="dxa"/>
            <w:vAlign w:val="center"/>
          </w:tcPr>
          <w:p w14:paraId="419FF7AE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30ED97A4" w14:textId="77777777" w:rsidR="00A66981" w:rsidRDefault="00000000"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memperoleh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penjelasan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mengenai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persyaratan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bukti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disiapkan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5DF48B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1F5820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28A0F7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57F7E8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724EF88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0F293C3" w14:textId="77777777">
        <w:trPr>
          <w:jc w:val="center"/>
        </w:trPr>
        <w:tc>
          <w:tcPr>
            <w:tcW w:w="1440" w:type="dxa"/>
            <w:vAlign w:val="center"/>
          </w:tcPr>
          <w:p w14:paraId="57D307BF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55DD0520" w14:textId="77777777" w:rsidR="00A66981" w:rsidRDefault="00000000">
            <w:proofErr w:type="spellStart"/>
            <w:r>
              <w:rPr>
                <w:sz w:val="17"/>
              </w:rPr>
              <w:t>Kelengkapan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diperiksa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B1A753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10EA71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A2D632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A42307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84A9994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6D31DC4" w14:textId="77777777">
        <w:trPr>
          <w:jc w:val="center"/>
        </w:trPr>
        <w:tc>
          <w:tcPr>
            <w:tcW w:w="1440" w:type="dxa"/>
            <w:vAlign w:val="center"/>
          </w:tcPr>
          <w:p w14:paraId="051B873F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0C20227A" w14:textId="77777777" w:rsidR="00A66981" w:rsidRDefault="00000000">
            <w:proofErr w:type="spellStart"/>
            <w:r>
              <w:rPr>
                <w:sz w:val="17"/>
              </w:rPr>
              <w:t>Portofolio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dikelola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didokumentasikan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baik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7D76AB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E2540B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62FED8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7B8B12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371263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6BB0834" w14:textId="77777777">
        <w:trPr>
          <w:jc w:val="center"/>
        </w:trPr>
        <w:tc>
          <w:tcPr>
            <w:tcW w:w="1440" w:type="dxa"/>
            <w:vAlign w:val="center"/>
          </w:tcPr>
          <w:p w14:paraId="6C299442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1229A0B0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membantu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mengidentifikasi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pembelajaran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direkognisi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2064B6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68711C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6C28A1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0394D8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1612452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507C91C" w14:textId="77777777">
        <w:trPr>
          <w:jc w:val="center"/>
        </w:trPr>
        <w:tc>
          <w:tcPr>
            <w:tcW w:w="1440" w:type="dxa"/>
            <w:vAlign w:val="center"/>
          </w:tcPr>
          <w:p w14:paraId="50365F06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50E84DFF" w14:textId="77777777" w:rsidR="00A66981" w:rsidRDefault="00000000">
            <w:proofErr w:type="spellStart"/>
            <w:r>
              <w:rPr>
                <w:sz w:val="17"/>
              </w:rPr>
              <w:t>Koordinasi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berjalan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baik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B05058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AB105D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43A238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572001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17AF4A3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BA1E06D" w14:textId="77777777">
        <w:trPr>
          <w:jc w:val="center"/>
        </w:trPr>
        <w:tc>
          <w:tcPr>
            <w:tcW w:w="1440" w:type="dxa"/>
            <w:vAlign w:val="center"/>
          </w:tcPr>
          <w:p w14:paraId="76BB2457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046E1BDD" w14:textId="77777777" w:rsidR="00A66981" w:rsidRDefault="00000000">
            <w:r>
              <w:rPr>
                <w:sz w:val="17"/>
              </w:rPr>
              <w:t xml:space="preserve">Proses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dilaksanakan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lastRenderedPageBreak/>
              <w:t>jadwal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prosedur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F2FA350" w14:textId="77777777" w:rsidR="00A66981" w:rsidRDefault="00000000">
            <w:r>
              <w:rPr>
                <w:sz w:val="17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3198E61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1C0CD4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C8F5E4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3219D7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5DE99CD" w14:textId="77777777">
        <w:trPr>
          <w:jc w:val="center"/>
        </w:trPr>
        <w:tc>
          <w:tcPr>
            <w:tcW w:w="1440" w:type="dxa"/>
            <w:vAlign w:val="center"/>
          </w:tcPr>
          <w:p w14:paraId="1C2B906A" w14:textId="77777777" w:rsidR="00A66981" w:rsidRDefault="00000000">
            <w:r>
              <w:rPr>
                <w:sz w:val="17"/>
              </w:rPr>
              <w:t>8</w:t>
            </w:r>
          </w:p>
        </w:tc>
        <w:tc>
          <w:tcPr>
            <w:tcW w:w="1440" w:type="dxa"/>
            <w:vAlign w:val="center"/>
          </w:tcPr>
          <w:p w14:paraId="4E4FEBAD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diterima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didokumentasikan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B113C6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F469B6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2C5690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A5A455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423361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5B81B19" w14:textId="77777777">
        <w:trPr>
          <w:jc w:val="center"/>
        </w:trPr>
        <w:tc>
          <w:tcPr>
            <w:tcW w:w="1440" w:type="dxa"/>
            <w:vAlign w:val="center"/>
          </w:tcPr>
          <w:p w14:paraId="17BEFC9B" w14:textId="77777777" w:rsidR="00A66981" w:rsidRDefault="00000000">
            <w:r>
              <w:rPr>
                <w:sz w:val="17"/>
              </w:rPr>
              <w:t>9</w:t>
            </w:r>
          </w:p>
        </w:tc>
        <w:tc>
          <w:tcPr>
            <w:tcW w:w="1440" w:type="dxa"/>
            <w:vAlign w:val="center"/>
          </w:tcPr>
          <w:p w14:paraId="14ED8374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mengajukan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penetapan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kepada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pimpinan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Fakultas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Pascasarjana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6D8B50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2A4EC9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C150ED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EE6E13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A5ABAAB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52F453EA" w14:textId="77777777" w:rsidR="00A66981" w:rsidRDefault="00000000">
      <w:pPr>
        <w:pStyle w:val="Heading2"/>
      </w:pPr>
      <w:r>
        <w:t>C.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A66981" w14:paraId="37327E28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2441CF1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A16F05E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2D0FFD13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96C91D7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523CECB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9C11046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E9A0EB1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4413E753" w14:textId="77777777">
        <w:trPr>
          <w:jc w:val="center"/>
        </w:trPr>
        <w:tc>
          <w:tcPr>
            <w:tcW w:w="1440" w:type="dxa"/>
            <w:vAlign w:val="center"/>
          </w:tcPr>
          <w:p w14:paraId="271EA6EA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5DF62570" w14:textId="77777777" w:rsidR="00A66981" w:rsidRDefault="00000000">
            <w:proofErr w:type="spellStart"/>
            <w:r>
              <w:rPr>
                <w:sz w:val="17"/>
              </w:rPr>
              <w:t>Setiap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memiliki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707300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9C9429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90BBB5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21E225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919210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55EC52A" w14:textId="77777777">
        <w:trPr>
          <w:jc w:val="center"/>
        </w:trPr>
        <w:tc>
          <w:tcPr>
            <w:tcW w:w="1440" w:type="dxa"/>
            <w:vAlign w:val="center"/>
          </w:tcPr>
          <w:p w14:paraId="4A9E2B53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30F0F6A1" w14:textId="77777777" w:rsidR="00A66981" w:rsidRDefault="00000000">
            <w:r>
              <w:rPr>
                <w:sz w:val="17"/>
              </w:rPr>
              <w:t xml:space="preserve">Mata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dan SKS yang </w:t>
            </w:r>
            <w:proofErr w:type="spellStart"/>
            <w:r>
              <w:rPr>
                <w:sz w:val="17"/>
              </w:rPr>
              <w:t>direkognisi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732526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0904A6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A833D7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7D9D53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AD5C11F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F3676E9" w14:textId="77777777">
        <w:trPr>
          <w:jc w:val="center"/>
        </w:trPr>
        <w:tc>
          <w:tcPr>
            <w:tcW w:w="1440" w:type="dxa"/>
            <w:vAlign w:val="center"/>
          </w:tcPr>
          <w:p w14:paraId="3FBE9C52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0E7FDB3F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berita</w:t>
            </w:r>
            <w:proofErr w:type="spellEnd"/>
            <w:r>
              <w:rPr>
                <w:sz w:val="17"/>
              </w:rPr>
              <w:t xml:space="preserve"> acara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5A0AB11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7398C5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5C9A12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338FE5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C81EB8D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E7C80A6" w14:textId="77777777">
        <w:trPr>
          <w:jc w:val="center"/>
        </w:trPr>
        <w:tc>
          <w:tcPr>
            <w:tcW w:w="1440" w:type="dxa"/>
            <w:vAlign w:val="center"/>
          </w:tcPr>
          <w:p w14:paraId="077C97B3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51D45357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SK Dekan/</w:t>
            </w:r>
            <w:proofErr w:type="spellStart"/>
            <w:r>
              <w:rPr>
                <w:sz w:val="17"/>
              </w:rPr>
              <w:t>Direktur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tentang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pengakuan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capaian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pembelajaran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98E1BF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BD42AD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57BB4C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5D3CF4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9C3901D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B66DD31" w14:textId="77777777">
        <w:trPr>
          <w:jc w:val="center"/>
        </w:trPr>
        <w:tc>
          <w:tcPr>
            <w:tcW w:w="1440" w:type="dxa"/>
            <w:vAlign w:val="center"/>
          </w:tcPr>
          <w:p w14:paraId="19605186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1F2446C4" w14:textId="77777777" w:rsidR="00A66981" w:rsidRDefault="00000000"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mengetahui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dan SKS yang </w:t>
            </w:r>
            <w:proofErr w:type="spellStart"/>
            <w:r>
              <w:rPr>
                <w:sz w:val="17"/>
              </w:rPr>
              <w:t>direkognisi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DBB92D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FFC059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26F250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CEC801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7F9F634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E568B50" w14:textId="77777777">
        <w:trPr>
          <w:jc w:val="center"/>
        </w:trPr>
        <w:tc>
          <w:tcPr>
            <w:tcW w:w="1440" w:type="dxa"/>
            <w:vAlign w:val="center"/>
          </w:tcPr>
          <w:p w14:paraId="54407266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4771857A" w14:textId="77777777" w:rsidR="00A66981" w:rsidRDefault="00000000"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mengetahui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masih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ditempuh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91A6BA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5A14A8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7B3E00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AA52F2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E0DB145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592B87CD" w14:textId="77777777" w:rsidR="00A66981" w:rsidRDefault="00000000">
      <w:r>
        <w:br w:type="page"/>
      </w:r>
    </w:p>
    <w:p w14:paraId="7605BA88" w14:textId="77777777" w:rsidR="00A66981" w:rsidRDefault="00000000">
      <w:pPr>
        <w:pStyle w:val="Heading1"/>
      </w:pPr>
      <w:r>
        <w:lastRenderedPageBreak/>
        <w:t>ANGKET MONEV – ASESOR RPL</w:t>
      </w:r>
    </w:p>
    <w:p w14:paraId="0A1F6C71" w14:textId="77777777" w:rsidR="005B2D83" w:rsidRDefault="005B2D83" w:rsidP="005B2D83">
      <w:proofErr w:type="spellStart"/>
      <w:r>
        <w:t>Reponden</w:t>
      </w:r>
      <w:proofErr w:type="spellEnd"/>
    </w:p>
    <w:p w14:paraId="079421AB" w14:textId="20E5828B" w:rsidR="005B2D83" w:rsidRPr="005B2D83" w:rsidRDefault="005B2D83" w:rsidP="005B2D83">
      <w:pPr>
        <w:pStyle w:val="ListParagraph"/>
        <w:numPr>
          <w:ilvl w:val="0"/>
          <w:numId w:val="15"/>
        </w:numPr>
      </w:pPr>
      <w:r w:rsidRPr="005B2D83">
        <w:rPr>
          <w:rFonts w:cs="Arial"/>
        </w:rPr>
        <w:t xml:space="preserve">Tim </w:t>
      </w:r>
      <w:proofErr w:type="spellStart"/>
      <w:r w:rsidRPr="005B2D83">
        <w:rPr>
          <w:rFonts w:cs="Arial"/>
        </w:rPr>
        <w:t>Assesor</w:t>
      </w:r>
      <w:proofErr w:type="spellEnd"/>
      <w:r w:rsidRPr="005B2D83">
        <w:rPr>
          <w:rFonts w:cs="Arial"/>
        </w:rPr>
        <w:t xml:space="preserve"> RPL</w:t>
      </w:r>
    </w:p>
    <w:p w14:paraId="54D1E54C" w14:textId="77777777" w:rsidR="00A66981" w:rsidRDefault="00000000">
      <w:r>
        <w:t>Nama: ___________________</w:t>
      </w:r>
      <w:proofErr w:type="gramStart"/>
      <w:r>
        <w:t xml:space="preserve">_  </w:t>
      </w:r>
      <w:proofErr w:type="spellStart"/>
      <w:r>
        <w:t>Bidang</w:t>
      </w:r>
      <w:proofErr w:type="spellEnd"/>
      <w:proofErr w:type="gramEnd"/>
      <w:r>
        <w:t xml:space="preserve"> Keahlian: ___________________</w:t>
      </w:r>
      <w:proofErr w:type="gramStart"/>
      <w:r>
        <w:t>_  Prodi</w:t>
      </w:r>
      <w:proofErr w:type="gramEnd"/>
      <w:r>
        <w:t>: ___________________</w:t>
      </w:r>
      <w:proofErr w:type="gramStart"/>
      <w:r>
        <w:t xml:space="preserve">_  </w:t>
      </w:r>
      <w:proofErr w:type="spellStart"/>
      <w:r>
        <w:t>Asesor</w:t>
      </w:r>
      <w:proofErr w:type="spellEnd"/>
      <w:proofErr w:type="gramEnd"/>
      <w:r>
        <w:t>: ☐ 1 ☐ 2</w:t>
      </w:r>
    </w:p>
    <w:p w14:paraId="1356720C" w14:textId="77777777" w:rsidR="00A66981" w:rsidRDefault="00000000">
      <w:pPr>
        <w:pStyle w:val="Heading2"/>
      </w:pPr>
      <w:r>
        <w:t>A.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A66981" w14:paraId="31639BF4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661FD3D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83D06EC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483F45A7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E60012B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4199EE0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5F09917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A2DFD84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1B6CE5CC" w14:textId="77777777">
        <w:trPr>
          <w:jc w:val="center"/>
        </w:trPr>
        <w:tc>
          <w:tcPr>
            <w:tcW w:w="1440" w:type="dxa"/>
            <w:vAlign w:val="center"/>
          </w:tcPr>
          <w:p w14:paraId="5562A1CD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43E61E39" w14:textId="77777777" w:rsidR="00A66981" w:rsidRDefault="00000000"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memperoleh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penugasan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mekanisme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E2247F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430F2E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4E4608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857697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C74E473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213391B" w14:textId="77777777">
        <w:trPr>
          <w:jc w:val="center"/>
        </w:trPr>
        <w:tc>
          <w:tcPr>
            <w:tcW w:w="1440" w:type="dxa"/>
            <w:vAlign w:val="center"/>
          </w:tcPr>
          <w:p w14:paraId="3BB88AAB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31AC8782" w14:textId="77777777" w:rsidR="00A66981" w:rsidRDefault="00000000">
            <w:proofErr w:type="spellStart"/>
            <w:r>
              <w:rPr>
                <w:sz w:val="17"/>
              </w:rPr>
              <w:t>Bidang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keahlian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bidang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keilmuan</w:t>
            </w:r>
            <w:proofErr w:type="spellEnd"/>
            <w:r>
              <w:rPr>
                <w:sz w:val="17"/>
              </w:rPr>
              <w:t xml:space="preserve">/CPMK yang </w:t>
            </w:r>
            <w:proofErr w:type="spellStart"/>
            <w:r>
              <w:rPr>
                <w:sz w:val="17"/>
              </w:rPr>
              <w:t>dinilai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2D7415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6F2B2D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7C4F00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939F0C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ED7A649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B2AFBF0" w14:textId="77777777">
        <w:trPr>
          <w:jc w:val="center"/>
        </w:trPr>
        <w:tc>
          <w:tcPr>
            <w:tcW w:w="1440" w:type="dxa"/>
            <w:vAlign w:val="center"/>
          </w:tcPr>
          <w:p w14:paraId="06827A95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56A55B54" w14:textId="77777777" w:rsidR="00A66981" w:rsidRDefault="00000000">
            <w:proofErr w:type="spellStart"/>
            <w:r>
              <w:rPr>
                <w:sz w:val="17"/>
              </w:rPr>
              <w:t>Instrumen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0AD7E0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AC7DA0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005484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5B32CB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5C7C059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2F5DE5C" w14:textId="77777777">
        <w:trPr>
          <w:jc w:val="center"/>
        </w:trPr>
        <w:tc>
          <w:tcPr>
            <w:tcW w:w="1440" w:type="dxa"/>
            <w:vAlign w:val="center"/>
          </w:tcPr>
          <w:p w14:paraId="5B0FE55A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0BDE8C42" w14:textId="77777777" w:rsidR="00A66981" w:rsidRDefault="00000000">
            <w:proofErr w:type="spellStart"/>
            <w:r>
              <w:rPr>
                <w:sz w:val="17"/>
              </w:rPr>
              <w:t>Kriteria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penilaian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3B77C4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1282B8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D1BA60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8BE14C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F3081F0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38356B5" w14:textId="77777777">
        <w:trPr>
          <w:jc w:val="center"/>
        </w:trPr>
        <w:tc>
          <w:tcPr>
            <w:tcW w:w="1440" w:type="dxa"/>
            <w:vAlign w:val="center"/>
          </w:tcPr>
          <w:p w14:paraId="2D6020CD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5BD726D9" w14:textId="77777777" w:rsidR="00A66981" w:rsidRDefault="00000000"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CPMK </w:t>
            </w:r>
            <w:proofErr w:type="spellStart"/>
            <w:r>
              <w:rPr>
                <w:sz w:val="17"/>
              </w:rPr>
              <w:t>mata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7FA438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6FD4CB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E74C49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0A608C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CAC92AA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00A21428" w14:textId="77777777" w:rsidR="00A66981" w:rsidRDefault="00000000">
      <w:pPr>
        <w:pStyle w:val="Heading2"/>
      </w:pPr>
      <w:r>
        <w:t xml:space="preserve">B. Proses </w:t>
      </w:r>
      <w:proofErr w:type="spellStart"/>
      <w:r>
        <w:t>Asesmen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2023"/>
        <w:gridCol w:w="1378"/>
        <w:gridCol w:w="1378"/>
        <w:gridCol w:w="1378"/>
        <w:gridCol w:w="1378"/>
        <w:gridCol w:w="1378"/>
      </w:tblGrid>
      <w:tr w:rsidR="00A66981" w14:paraId="3395B189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4EBF10F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A8BC4EF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6F0EED1F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AABB879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8D0B753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A15BBED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ED74598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41B9F6A4" w14:textId="77777777">
        <w:trPr>
          <w:jc w:val="center"/>
        </w:trPr>
        <w:tc>
          <w:tcPr>
            <w:tcW w:w="1440" w:type="dxa"/>
            <w:vAlign w:val="center"/>
          </w:tcPr>
          <w:p w14:paraId="10C89C08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7B16886A" w14:textId="77777777" w:rsidR="00A66981" w:rsidRDefault="00000000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portofolio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diperiksa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sistematis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A7C3C7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B28D26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1DDC6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C9DC48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B88FF6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12B0F2C" w14:textId="77777777">
        <w:trPr>
          <w:jc w:val="center"/>
        </w:trPr>
        <w:tc>
          <w:tcPr>
            <w:tcW w:w="1440" w:type="dxa"/>
            <w:vAlign w:val="center"/>
          </w:tcPr>
          <w:p w14:paraId="1637D995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77A2E119" w14:textId="77777777" w:rsidR="00A66981" w:rsidRDefault="00000000">
            <w:r>
              <w:rPr>
                <w:sz w:val="17"/>
              </w:rPr>
              <w:t xml:space="preserve">Bukti </w:t>
            </w:r>
            <w:proofErr w:type="spellStart"/>
            <w:r>
              <w:rPr>
                <w:sz w:val="17"/>
              </w:rPr>
              <w:t>portofolio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keabsahan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relevansinya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EA2703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8B8032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65E2E8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62C145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414130A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AF1A16C" w14:textId="77777777">
        <w:trPr>
          <w:jc w:val="center"/>
        </w:trPr>
        <w:tc>
          <w:tcPr>
            <w:tcW w:w="1440" w:type="dxa"/>
            <w:vAlign w:val="center"/>
          </w:tcPr>
          <w:p w14:paraId="3BF1C8BA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45AE54D2" w14:textId="77777777" w:rsidR="00A66981" w:rsidRDefault="00000000">
            <w:r>
              <w:rPr>
                <w:sz w:val="17"/>
              </w:rPr>
              <w:t xml:space="preserve">Bukti </w:t>
            </w:r>
            <w:proofErr w:type="spellStart"/>
            <w:r>
              <w:rPr>
                <w:sz w:val="17"/>
              </w:rPr>
              <w:t>diperiksa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prinsip</w:t>
            </w:r>
            <w:proofErr w:type="spellEnd"/>
            <w:r>
              <w:rPr>
                <w:sz w:val="17"/>
              </w:rPr>
              <w:t xml:space="preserve"> valid, </w:t>
            </w:r>
            <w:proofErr w:type="spellStart"/>
            <w:r>
              <w:rPr>
                <w:sz w:val="17"/>
              </w:rPr>
              <w:t>autentik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terkini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memadai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BF8E08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5CB0FB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A25889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CF5BE6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A97570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5516C7F" w14:textId="77777777">
        <w:trPr>
          <w:jc w:val="center"/>
        </w:trPr>
        <w:tc>
          <w:tcPr>
            <w:tcW w:w="1440" w:type="dxa"/>
            <w:vAlign w:val="center"/>
          </w:tcPr>
          <w:p w14:paraId="12CA80D5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7DBD21A0" w14:textId="77777777" w:rsidR="00A66981" w:rsidRDefault="00000000"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mandiri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digunakan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pertimbangan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BBFE47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BABC3D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785654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38A273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60E153C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6F2BFB1" w14:textId="77777777">
        <w:trPr>
          <w:jc w:val="center"/>
        </w:trPr>
        <w:tc>
          <w:tcPr>
            <w:tcW w:w="1440" w:type="dxa"/>
            <w:vAlign w:val="center"/>
          </w:tcPr>
          <w:p w14:paraId="2FBC2BD7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60EA9991" w14:textId="77777777" w:rsidR="00A66981" w:rsidRDefault="00000000">
            <w:proofErr w:type="spellStart"/>
            <w:r>
              <w:rPr>
                <w:sz w:val="17"/>
              </w:rPr>
              <w:t>Wawancara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memperdalam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kompetensi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3122DF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B79170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F74011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059A72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A6DF23B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DBA001A" w14:textId="77777777">
        <w:trPr>
          <w:jc w:val="center"/>
        </w:trPr>
        <w:tc>
          <w:tcPr>
            <w:tcW w:w="1440" w:type="dxa"/>
            <w:vAlign w:val="center"/>
          </w:tcPr>
          <w:p w14:paraId="79B09F3F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07DA2BB3" w14:textId="77777777" w:rsidR="00A66981" w:rsidRDefault="00000000"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tertulis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lisan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apabila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diperlukan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7CB369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9F9FA0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5FA8B3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7BC2D5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924A424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41E432E" w14:textId="77777777">
        <w:trPr>
          <w:jc w:val="center"/>
        </w:trPr>
        <w:tc>
          <w:tcPr>
            <w:tcW w:w="1440" w:type="dxa"/>
            <w:vAlign w:val="center"/>
          </w:tcPr>
          <w:p w14:paraId="33A2A536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01A8D233" w14:textId="77777777" w:rsidR="00A66981" w:rsidRDefault="00000000">
            <w:proofErr w:type="spellStart"/>
            <w:r>
              <w:rPr>
                <w:sz w:val="17"/>
              </w:rPr>
              <w:t>Demonstrasi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unjuk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apabila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diperlukan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494B03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739F97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6241F5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2D3805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6F019E6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25F2BB3" w14:textId="77777777">
        <w:trPr>
          <w:jc w:val="center"/>
        </w:trPr>
        <w:tc>
          <w:tcPr>
            <w:tcW w:w="1440" w:type="dxa"/>
            <w:vAlign w:val="center"/>
          </w:tcPr>
          <w:p w14:paraId="6803FF25" w14:textId="77777777" w:rsidR="00A66981" w:rsidRDefault="00000000">
            <w:r>
              <w:rPr>
                <w:sz w:val="17"/>
              </w:rPr>
              <w:t>8</w:t>
            </w:r>
          </w:p>
        </w:tc>
        <w:tc>
          <w:tcPr>
            <w:tcW w:w="1440" w:type="dxa"/>
            <w:vAlign w:val="center"/>
          </w:tcPr>
          <w:p w14:paraId="7C601A8F" w14:textId="77777777" w:rsidR="00A66981" w:rsidRDefault="00000000">
            <w:r>
              <w:rPr>
                <w:sz w:val="17"/>
              </w:rPr>
              <w:t xml:space="preserve">Metode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disesuaikan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lastRenderedPageBreak/>
              <w:t>kompetensi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DE7E447" w14:textId="77777777" w:rsidR="00A66981" w:rsidRDefault="00000000">
            <w:r>
              <w:rPr>
                <w:sz w:val="17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142D22E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29FD63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EA234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958E53C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1A1B236" w14:textId="77777777">
        <w:trPr>
          <w:jc w:val="center"/>
        </w:trPr>
        <w:tc>
          <w:tcPr>
            <w:tcW w:w="1440" w:type="dxa"/>
            <w:vAlign w:val="center"/>
          </w:tcPr>
          <w:p w14:paraId="781C6A6F" w14:textId="77777777" w:rsidR="00A66981" w:rsidRDefault="00000000">
            <w:r>
              <w:rPr>
                <w:sz w:val="17"/>
              </w:rPr>
              <w:t>9</w:t>
            </w:r>
          </w:p>
        </w:tc>
        <w:tc>
          <w:tcPr>
            <w:tcW w:w="1440" w:type="dxa"/>
            <w:vAlign w:val="center"/>
          </w:tcPr>
          <w:p w14:paraId="752C208D" w14:textId="77777777" w:rsidR="00A66981" w:rsidRDefault="00000000">
            <w:proofErr w:type="spellStart"/>
            <w:r>
              <w:rPr>
                <w:sz w:val="17"/>
              </w:rPr>
              <w:t>Penilaian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didasarkan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ketercapaian</w:t>
            </w:r>
            <w:proofErr w:type="spellEnd"/>
            <w:r>
              <w:rPr>
                <w:sz w:val="17"/>
              </w:rPr>
              <w:t xml:space="preserve"> CPMK.</w:t>
            </w:r>
          </w:p>
        </w:tc>
        <w:tc>
          <w:tcPr>
            <w:tcW w:w="1440" w:type="dxa"/>
            <w:vAlign w:val="center"/>
          </w:tcPr>
          <w:p w14:paraId="38E9C7B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B9FB97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99B832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E02E5C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036CEA0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23ADCA5" w14:textId="77777777">
        <w:trPr>
          <w:jc w:val="center"/>
        </w:trPr>
        <w:tc>
          <w:tcPr>
            <w:tcW w:w="1440" w:type="dxa"/>
            <w:vAlign w:val="center"/>
          </w:tcPr>
          <w:p w14:paraId="333E6C41" w14:textId="77777777" w:rsidR="00A66981" w:rsidRDefault="00000000">
            <w:r>
              <w:rPr>
                <w:sz w:val="17"/>
              </w:rPr>
              <w:t>10</w:t>
            </w:r>
          </w:p>
        </w:tc>
        <w:tc>
          <w:tcPr>
            <w:tcW w:w="1440" w:type="dxa"/>
            <w:vAlign w:val="center"/>
          </w:tcPr>
          <w:p w14:paraId="7CCBBAA6" w14:textId="77777777" w:rsidR="00A66981" w:rsidRDefault="00000000"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objektif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tidak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diskriminatif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EC4711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134896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78817C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B04DB3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45B00CE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528BA55" w14:textId="77777777">
        <w:trPr>
          <w:jc w:val="center"/>
        </w:trPr>
        <w:tc>
          <w:tcPr>
            <w:tcW w:w="1440" w:type="dxa"/>
            <w:vAlign w:val="center"/>
          </w:tcPr>
          <w:p w14:paraId="772F5871" w14:textId="77777777" w:rsidR="00A66981" w:rsidRDefault="00000000">
            <w:r>
              <w:rPr>
                <w:sz w:val="17"/>
              </w:rPr>
              <w:t>11</w:t>
            </w:r>
          </w:p>
        </w:tc>
        <w:tc>
          <w:tcPr>
            <w:tcW w:w="1440" w:type="dxa"/>
            <w:vAlign w:val="center"/>
          </w:tcPr>
          <w:p w14:paraId="6E60D139" w14:textId="77777777" w:rsidR="00A66981" w:rsidRDefault="00000000">
            <w:proofErr w:type="spellStart"/>
            <w:r>
              <w:rPr>
                <w:sz w:val="17"/>
              </w:rPr>
              <w:t>Kerahasiaan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dijaga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347606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449600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DF4B60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FF7A56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A90195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73D0DB9" w14:textId="77777777">
        <w:trPr>
          <w:jc w:val="center"/>
        </w:trPr>
        <w:tc>
          <w:tcPr>
            <w:tcW w:w="1440" w:type="dxa"/>
            <w:vAlign w:val="center"/>
          </w:tcPr>
          <w:p w14:paraId="56810A4C" w14:textId="77777777" w:rsidR="00A66981" w:rsidRDefault="00000000">
            <w:r>
              <w:rPr>
                <w:sz w:val="17"/>
              </w:rPr>
              <w:t>12</w:t>
            </w:r>
          </w:p>
        </w:tc>
        <w:tc>
          <w:tcPr>
            <w:tcW w:w="1440" w:type="dxa"/>
            <w:vAlign w:val="center"/>
          </w:tcPr>
          <w:p w14:paraId="2F74E106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penilaian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dipertanggungjawabkan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akademik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1E96DB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32394D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713051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FB7AB5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434C382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8906E92" w14:textId="77777777">
        <w:trPr>
          <w:jc w:val="center"/>
        </w:trPr>
        <w:tc>
          <w:tcPr>
            <w:tcW w:w="1440" w:type="dxa"/>
            <w:vAlign w:val="center"/>
          </w:tcPr>
          <w:p w14:paraId="1C442E3A" w14:textId="77777777" w:rsidR="00A66981" w:rsidRDefault="00000000">
            <w:r>
              <w:rPr>
                <w:sz w:val="17"/>
              </w:rPr>
              <w:t>13</w:t>
            </w:r>
          </w:p>
        </w:tc>
        <w:tc>
          <w:tcPr>
            <w:tcW w:w="1440" w:type="dxa"/>
            <w:vAlign w:val="center"/>
          </w:tcPr>
          <w:p w14:paraId="7EAE2D80" w14:textId="77777777" w:rsidR="00A66981" w:rsidRDefault="00000000"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 xml:space="preserve"> 1 dan 2 </w:t>
            </w:r>
            <w:proofErr w:type="spellStart"/>
            <w:r>
              <w:rPr>
                <w:sz w:val="17"/>
              </w:rPr>
              <w:t>membahas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B147DC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C2B673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823439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BE4711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5D4320A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EAE19EF" w14:textId="77777777">
        <w:trPr>
          <w:jc w:val="center"/>
        </w:trPr>
        <w:tc>
          <w:tcPr>
            <w:tcW w:w="1440" w:type="dxa"/>
            <w:vAlign w:val="center"/>
          </w:tcPr>
          <w:p w14:paraId="27EE8EB6" w14:textId="77777777" w:rsidR="00A66981" w:rsidRDefault="00000000">
            <w:r>
              <w:rPr>
                <w:sz w:val="17"/>
              </w:rPr>
              <w:t>14</w:t>
            </w:r>
          </w:p>
        </w:tc>
        <w:tc>
          <w:tcPr>
            <w:tcW w:w="1440" w:type="dxa"/>
            <w:vAlign w:val="center"/>
          </w:tcPr>
          <w:p w14:paraId="05E5B463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disepakati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antarasesor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845EC6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D8A9B8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97D9D2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301C3F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5C7D7C8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48259D32" w14:textId="77777777" w:rsidR="00A66981" w:rsidRDefault="00000000">
      <w:pPr>
        <w:pStyle w:val="Heading2"/>
      </w:pPr>
      <w:r>
        <w:t>C.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8"/>
        <w:gridCol w:w="1983"/>
        <w:gridCol w:w="1385"/>
        <w:gridCol w:w="1385"/>
        <w:gridCol w:w="1385"/>
        <w:gridCol w:w="1385"/>
        <w:gridCol w:w="1385"/>
      </w:tblGrid>
      <w:tr w:rsidR="00A66981" w14:paraId="18ACD357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60C69EB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54845A6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40A4ACA6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88030C1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8DB046D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54598CC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A03A3BA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712AAFE8" w14:textId="77777777">
        <w:trPr>
          <w:jc w:val="center"/>
        </w:trPr>
        <w:tc>
          <w:tcPr>
            <w:tcW w:w="1440" w:type="dxa"/>
            <w:vAlign w:val="center"/>
          </w:tcPr>
          <w:p w14:paraId="39346FFF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2BB956BD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setiap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dituangkan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04166F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18683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B643A8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F25A4F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2361E0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A18E63C" w14:textId="77777777">
        <w:trPr>
          <w:jc w:val="center"/>
        </w:trPr>
        <w:tc>
          <w:tcPr>
            <w:tcW w:w="1440" w:type="dxa"/>
            <w:vAlign w:val="center"/>
          </w:tcPr>
          <w:p w14:paraId="0DAB4E6C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7FEC4871" w14:textId="77777777" w:rsidR="00A66981" w:rsidRDefault="00000000">
            <w:r>
              <w:rPr>
                <w:sz w:val="17"/>
              </w:rPr>
              <w:t xml:space="preserve">Mata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direkognisi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ditentukan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capaian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pembelajaran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terbukti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6A414A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FB84EC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CB451B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CB080E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A4EBF9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6CE18CA" w14:textId="77777777">
        <w:trPr>
          <w:jc w:val="center"/>
        </w:trPr>
        <w:tc>
          <w:tcPr>
            <w:tcW w:w="1440" w:type="dxa"/>
            <w:vAlign w:val="center"/>
          </w:tcPr>
          <w:p w14:paraId="58457897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7C302F2A" w14:textId="77777777" w:rsidR="00A66981" w:rsidRDefault="00000000">
            <w:proofErr w:type="spellStart"/>
            <w:r>
              <w:rPr>
                <w:sz w:val="17"/>
              </w:rPr>
              <w:t>Jumlah</w:t>
            </w:r>
            <w:proofErr w:type="spellEnd"/>
            <w:r>
              <w:rPr>
                <w:sz w:val="17"/>
              </w:rPr>
              <w:t xml:space="preserve"> SKS yang </w:t>
            </w:r>
            <w:proofErr w:type="spellStart"/>
            <w:r>
              <w:rPr>
                <w:sz w:val="17"/>
              </w:rPr>
              <w:t>direkognisi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ditentukan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F8E573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2B3D33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7BB75D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DA5B42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8FDAC7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54ED7DA" w14:textId="77777777">
        <w:trPr>
          <w:jc w:val="center"/>
        </w:trPr>
        <w:tc>
          <w:tcPr>
            <w:tcW w:w="1440" w:type="dxa"/>
            <w:vAlign w:val="center"/>
          </w:tcPr>
          <w:p w14:paraId="2B99C2C5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44D1BAAF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disampaikan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Fakultas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Pascasarjana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CF3B17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BEC705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9F477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186B77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393262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C9D5283" w14:textId="77777777">
        <w:trPr>
          <w:jc w:val="center"/>
        </w:trPr>
        <w:tc>
          <w:tcPr>
            <w:tcW w:w="1440" w:type="dxa"/>
            <w:vAlign w:val="center"/>
          </w:tcPr>
          <w:p w14:paraId="6CBBC8DE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7B15E475" w14:textId="77777777" w:rsidR="00A66981" w:rsidRDefault="00000000">
            <w:r>
              <w:rPr>
                <w:sz w:val="17"/>
              </w:rPr>
              <w:t xml:space="preserve">Berita acara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dibuat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ditandatangani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1EA476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3C3023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B395EE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2FAE37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DF434E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34CC006" w14:textId="77777777">
        <w:trPr>
          <w:jc w:val="center"/>
        </w:trPr>
        <w:tc>
          <w:tcPr>
            <w:tcW w:w="1440" w:type="dxa"/>
            <w:vAlign w:val="center"/>
          </w:tcPr>
          <w:p w14:paraId="7A733CF5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31F68D3F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ditelusuri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bukti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digunakan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A9588A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5A8FFB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F6698B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DFCCB9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61C35E7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626F8F9A" w14:textId="77777777" w:rsidR="00A66981" w:rsidRDefault="00000000">
      <w:r>
        <w:br w:type="page"/>
      </w:r>
    </w:p>
    <w:p w14:paraId="6CE4F6A9" w14:textId="77777777" w:rsidR="00A66981" w:rsidRDefault="00000000">
      <w:pPr>
        <w:pStyle w:val="Heading1"/>
      </w:pPr>
      <w:r>
        <w:lastRenderedPageBreak/>
        <w:t>ANGKET MONEV – LPM/GJM/TIM MONITORING DAN EVALUASI</w:t>
      </w:r>
    </w:p>
    <w:p w14:paraId="4852AE91" w14:textId="2CC355E7" w:rsidR="005B2D83" w:rsidRDefault="005B2D83" w:rsidP="005B2D83">
      <w:proofErr w:type="spellStart"/>
      <w:r>
        <w:t>Reponden</w:t>
      </w:r>
      <w:proofErr w:type="spellEnd"/>
    </w:p>
    <w:p w14:paraId="4E4162F0" w14:textId="40FB7CC1" w:rsidR="005B2D83" w:rsidRPr="005B2D83" w:rsidRDefault="005B2D83" w:rsidP="005B2D83">
      <w:pPr>
        <w:pStyle w:val="ListParagraph"/>
        <w:numPr>
          <w:ilvl w:val="0"/>
          <w:numId w:val="16"/>
        </w:numPr>
        <w:ind w:left="567"/>
      </w:pPr>
      <w:r>
        <w:t>Tim LPM</w:t>
      </w:r>
    </w:p>
    <w:p w14:paraId="26D7AAEE" w14:textId="77777777" w:rsidR="00A66981" w:rsidRDefault="00000000">
      <w:r>
        <w:t>Nama: ___________________</w:t>
      </w:r>
      <w:proofErr w:type="gramStart"/>
      <w:r>
        <w:t xml:space="preserve">_  </w:t>
      </w:r>
      <w:proofErr w:type="spellStart"/>
      <w:r>
        <w:t>Jabatan</w:t>
      </w:r>
      <w:proofErr w:type="spellEnd"/>
      <w:proofErr w:type="gramEnd"/>
      <w:r>
        <w:t>: ___________________</w:t>
      </w:r>
      <w:proofErr w:type="gramStart"/>
      <w:r>
        <w:t>_  Unit</w:t>
      </w:r>
      <w:proofErr w:type="gramEnd"/>
      <w:r>
        <w:t>: ___________________</w:t>
      </w:r>
      <w:proofErr w:type="gramStart"/>
      <w:r>
        <w:t xml:space="preserve">_  </w:t>
      </w:r>
      <w:proofErr w:type="spellStart"/>
      <w:r>
        <w:t>Tanggal</w:t>
      </w:r>
      <w:proofErr w:type="spellEnd"/>
      <w:proofErr w:type="gramEnd"/>
      <w:r>
        <w:t>: __________</w:t>
      </w:r>
    </w:p>
    <w:p w14:paraId="3AC537EA" w14:textId="77777777" w:rsidR="00A66981" w:rsidRDefault="00000000">
      <w:pPr>
        <w:pStyle w:val="Heading2"/>
      </w:pPr>
      <w:r>
        <w:t>A.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5"/>
        <w:gridCol w:w="1936"/>
        <w:gridCol w:w="1393"/>
        <w:gridCol w:w="1393"/>
        <w:gridCol w:w="1393"/>
        <w:gridCol w:w="1393"/>
        <w:gridCol w:w="1393"/>
      </w:tblGrid>
      <w:tr w:rsidR="00A66981" w14:paraId="558599AA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3AFEE27A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F432D52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2F2E9C2D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A2A27B7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E426841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4A6581C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C8F037D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205799D7" w14:textId="77777777">
        <w:trPr>
          <w:jc w:val="center"/>
        </w:trPr>
        <w:tc>
          <w:tcPr>
            <w:tcW w:w="1440" w:type="dxa"/>
            <w:vAlign w:val="center"/>
          </w:tcPr>
          <w:p w14:paraId="01650500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1B7D763E" w14:textId="77777777" w:rsidR="00A66981" w:rsidRDefault="00000000">
            <w:proofErr w:type="spellStart"/>
            <w:r>
              <w:rPr>
                <w:sz w:val="17"/>
              </w:rPr>
              <w:t>Terdapat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dasar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hukum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pedoman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penyelenggaraan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372DE69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6F316E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6C3D7A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234A27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84A958A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A14974B" w14:textId="77777777">
        <w:trPr>
          <w:jc w:val="center"/>
        </w:trPr>
        <w:tc>
          <w:tcPr>
            <w:tcW w:w="1440" w:type="dxa"/>
            <w:vAlign w:val="center"/>
          </w:tcPr>
          <w:p w14:paraId="5BB59B41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6111F7C2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RPL Universitas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SK.</w:t>
            </w:r>
          </w:p>
        </w:tc>
        <w:tc>
          <w:tcPr>
            <w:tcW w:w="1440" w:type="dxa"/>
            <w:vAlign w:val="center"/>
          </w:tcPr>
          <w:p w14:paraId="095AC3F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A1BAEB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309BAB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74C75B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B4CBDA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B3E6A2F" w14:textId="77777777">
        <w:trPr>
          <w:jc w:val="center"/>
        </w:trPr>
        <w:tc>
          <w:tcPr>
            <w:tcW w:w="1440" w:type="dxa"/>
            <w:vAlign w:val="center"/>
          </w:tcPr>
          <w:p w14:paraId="62FCFA1A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1E1399D4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Fakultas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Pascasarjana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101207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346ABB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936D13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705123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89946D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FF19738" w14:textId="77777777">
        <w:trPr>
          <w:jc w:val="center"/>
        </w:trPr>
        <w:tc>
          <w:tcPr>
            <w:tcW w:w="1440" w:type="dxa"/>
            <w:vAlign w:val="center"/>
          </w:tcPr>
          <w:p w14:paraId="247C7800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56145344" w14:textId="77777777" w:rsidR="00A66981" w:rsidRDefault="00000000"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memiliki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kompetensi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4CB4B8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61DE64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4189A1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EDB81A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60A9B39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371C2CD" w14:textId="77777777">
        <w:trPr>
          <w:jc w:val="center"/>
        </w:trPr>
        <w:tc>
          <w:tcPr>
            <w:tcW w:w="1440" w:type="dxa"/>
            <w:vAlign w:val="center"/>
          </w:tcPr>
          <w:p w14:paraId="7243446A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19A48721" w14:textId="77777777" w:rsidR="00A66981" w:rsidRDefault="00000000">
            <w:r>
              <w:rPr>
                <w:sz w:val="17"/>
              </w:rPr>
              <w:t xml:space="preserve">Program Studi </w:t>
            </w:r>
            <w:proofErr w:type="spellStart"/>
            <w:r>
              <w:rPr>
                <w:sz w:val="17"/>
              </w:rPr>
              <w:t>memiliki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kurikulum</w:t>
            </w:r>
            <w:proofErr w:type="spellEnd"/>
            <w:r>
              <w:rPr>
                <w:sz w:val="17"/>
              </w:rPr>
              <w:t xml:space="preserve"> dan CPMK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rekognisi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7E0B0C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1EA166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C699CD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AB3E6B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2A79E53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E4B1CB8" w14:textId="77777777">
        <w:trPr>
          <w:jc w:val="center"/>
        </w:trPr>
        <w:tc>
          <w:tcPr>
            <w:tcW w:w="1440" w:type="dxa"/>
            <w:vAlign w:val="center"/>
          </w:tcPr>
          <w:p w14:paraId="3E4AF47C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5C9213DC" w14:textId="77777777" w:rsidR="00A66981" w:rsidRDefault="00000000">
            <w:proofErr w:type="spellStart"/>
            <w:r>
              <w:rPr>
                <w:sz w:val="17"/>
              </w:rPr>
              <w:t>Perangkat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memadai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B10BE7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C6758A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3C204D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53FBEA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9813E9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7661CC2" w14:textId="77777777">
        <w:trPr>
          <w:jc w:val="center"/>
        </w:trPr>
        <w:tc>
          <w:tcPr>
            <w:tcW w:w="1440" w:type="dxa"/>
            <w:vAlign w:val="center"/>
          </w:tcPr>
          <w:p w14:paraId="32998DF8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47E835BD" w14:textId="77777777" w:rsidR="00A66981" w:rsidRDefault="00000000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dokumentasi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2627AE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712220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DB010C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681736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F34CB3F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036A1579" w14:textId="77777777" w:rsidR="00A66981" w:rsidRDefault="00000000">
      <w:pPr>
        <w:pStyle w:val="Heading2"/>
      </w:pPr>
      <w:r>
        <w:t>B. Proses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672"/>
        <w:gridCol w:w="1437"/>
        <w:gridCol w:w="1437"/>
        <w:gridCol w:w="1437"/>
        <w:gridCol w:w="1437"/>
        <w:gridCol w:w="1437"/>
      </w:tblGrid>
      <w:tr w:rsidR="00A66981" w14:paraId="3DA74B0C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7C67204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310B9A1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23AE157B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87AC7CE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950058C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DF1B24A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C517FF9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7FD215CD" w14:textId="77777777">
        <w:trPr>
          <w:jc w:val="center"/>
        </w:trPr>
        <w:tc>
          <w:tcPr>
            <w:tcW w:w="1440" w:type="dxa"/>
            <w:vAlign w:val="center"/>
          </w:tcPr>
          <w:p w14:paraId="55F6F229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7DB4F0D3" w14:textId="77777777" w:rsidR="00A66981" w:rsidRDefault="00000000">
            <w:proofErr w:type="spellStart"/>
            <w:r>
              <w:rPr>
                <w:sz w:val="17"/>
              </w:rPr>
              <w:t>Pendaftaran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dilaksanakan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pedoman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187B80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EAAC0D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7B43CE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891A3F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64C1519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A43A74C" w14:textId="77777777">
        <w:trPr>
          <w:jc w:val="center"/>
        </w:trPr>
        <w:tc>
          <w:tcPr>
            <w:tcW w:w="1440" w:type="dxa"/>
            <w:vAlign w:val="center"/>
          </w:tcPr>
          <w:p w14:paraId="399B62BE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1927E3E0" w14:textId="77777777" w:rsidR="00A66981" w:rsidRDefault="00000000">
            <w:proofErr w:type="spellStart"/>
            <w:r>
              <w:rPr>
                <w:sz w:val="17"/>
              </w:rPr>
              <w:t>Konsultasi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dilaksanakan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baik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A5DBB7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EE0C8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F62EB9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0F4A5D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48B2CD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497F299" w14:textId="77777777">
        <w:trPr>
          <w:jc w:val="center"/>
        </w:trPr>
        <w:tc>
          <w:tcPr>
            <w:tcW w:w="1440" w:type="dxa"/>
            <w:vAlign w:val="center"/>
          </w:tcPr>
          <w:p w14:paraId="6075BFC3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204A7BAD" w14:textId="77777777" w:rsidR="00A66981" w:rsidRDefault="00000000">
            <w:proofErr w:type="spellStart"/>
            <w:r>
              <w:rPr>
                <w:sz w:val="17"/>
              </w:rPr>
              <w:t>Kelengkapan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diverifikasi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4775B8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1FF7FB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1D4883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17AB14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AEF979B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593D63A" w14:textId="77777777">
        <w:trPr>
          <w:jc w:val="center"/>
        </w:trPr>
        <w:tc>
          <w:tcPr>
            <w:tcW w:w="1440" w:type="dxa"/>
            <w:vAlign w:val="center"/>
          </w:tcPr>
          <w:p w14:paraId="24429088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28AF66AF" w14:textId="77777777" w:rsidR="00A66981" w:rsidRDefault="00000000">
            <w:proofErr w:type="spellStart"/>
            <w:r>
              <w:rPr>
                <w:sz w:val="17"/>
              </w:rPr>
              <w:t>Portofolio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diverifikasi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divalidasi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C0300A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A3D89B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5D848F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573A9E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14B01E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4CFF916" w14:textId="77777777">
        <w:trPr>
          <w:jc w:val="center"/>
        </w:trPr>
        <w:tc>
          <w:tcPr>
            <w:tcW w:w="1440" w:type="dxa"/>
            <w:vAlign w:val="center"/>
          </w:tcPr>
          <w:p w14:paraId="038E3F79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0325C014" w14:textId="77777777" w:rsidR="00A66981" w:rsidRDefault="00000000"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dilaksanakan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bidang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keahlian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A467EC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D7B7FE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5E5997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43CD24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C5ADCA9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5433630" w14:textId="77777777">
        <w:trPr>
          <w:jc w:val="center"/>
        </w:trPr>
        <w:tc>
          <w:tcPr>
            <w:tcW w:w="1440" w:type="dxa"/>
            <w:vAlign w:val="center"/>
          </w:tcPr>
          <w:p w14:paraId="1993BBF4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539E35E3" w14:textId="77777777" w:rsidR="00A66981" w:rsidRDefault="00000000">
            <w:r>
              <w:rPr>
                <w:sz w:val="17"/>
              </w:rPr>
              <w:t xml:space="preserve">Metode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kompetensi</w:t>
            </w:r>
            <w:proofErr w:type="spellEnd"/>
            <w:r>
              <w:rPr>
                <w:sz w:val="17"/>
              </w:rPr>
              <w:t>/CPMK.</w:t>
            </w:r>
          </w:p>
        </w:tc>
        <w:tc>
          <w:tcPr>
            <w:tcW w:w="1440" w:type="dxa"/>
            <w:vAlign w:val="center"/>
          </w:tcPr>
          <w:p w14:paraId="778632C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257236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3F542D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311FCA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416AEF8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925F9D7" w14:textId="77777777">
        <w:trPr>
          <w:jc w:val="center"/>
        </w:trPr>
        <w:tc>
          <w:tcPr>
            <w:tcW w:w="1440" w:type="dxa"/>
            <w:vAlign w:val="center"/>
          </w:tcPr>
          <w:p w14:paraId="4E829DF6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03F2CDFF" w14:textId="77777777" w:rsidR="00A66981" w:rsidRDefault="00000000"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menjamin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objektivitas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keadilan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4D56B2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A7BB35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69D09F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19358D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CC4E8DB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DA57E59" w14:textId="77777777">
        <w:trPr>
          <w:jc w:val="center"/>
        </w:trPr>
        <w:tc>
          <w:tcPr>
            <w:tcW w:w="1440" w:type="dxa"/>
            <w:vAlign w:val="center"/>
          </w:tcPr>
          <w:p w14:paraId="20EE96AF" w14:textId="77777777" w:rsidR="00A66981" w:rsidRDefault="00000000">
            <w:r>
              <w:rPr>
                <w:sz w:val="17"/>
              </w:rPr>
              <w:t>8</w:t>
            </w:r>
          </w:p>
        </w:tc>
        <w:tc>
          <w:tcPr>
            <w:tcW w:w="1440" w:type="dxa"/>
            <w:vAlign w:val="center"/>
          </w:tcPr>
          <w:p w14:paraId="7C17686D" w14:textId="77777777" w:rsidR="00A66981" w:rsidRDefault="00000000">
            <w:proofErr w:type="spellStart"/>
            <w:r>
              <w:rPr>
                <w:sz w:val="17"/>
              </w:rPr>
              <w:t>Kerahasiaan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dijaga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90E07E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A52B8F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28F63A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1EDE74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ECEC698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21F17A4" w14:textId="77777777">
        <w:trPr>
          <w:jc w:val="center"/>
        </w:trPr>
        <w:tc>
          <w:tcPr>
            <w:tcW w:w="1440" w:type="dxa"/>
            <w:vAlign w:val="center"/>
          </w:tcPr>
          <w:p w14:paraId="50ED17F7" w14:textId="77777777" w:rsidR="00A66981" w:rsidRDefault="00000000">
            <w:r>
              <w:rPr>
                <w:sz w:val="17"/>
              </w:rPr>
              <w:t>9</w:t>
            </w:r>
          </w:p>
        </w:tc>
        <w:tc>
          <w:tcPr>
            <w:tcW w:w="1440" w:type="dxa"/>
            <w:vAlign w:val="center"/>
          </w:tcPr>
          <w:p w14:paraId="32BD2D7B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disepakati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E869DD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D6289B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849087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4D5B94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631DE03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F2CA21D" w14:textId="77777777">
        <w:trPr>
          <w:jc w:val="center"/>
        </w:trPr>
        <w:tc>
          <w:tcPr>
            <w:tcW w:w="1440" w:type="dxa"/>
            <w:vAlign w:val="center"/>
          </w:tcPr>
          <w:p w14:paraId="2DDAE6D7" w14:textId="77777777" w:rsidR="00A66981" w:rsidRDefault="00000000">
            <w:r>
              <w:rPr>
                <w:sz w:val="17"/>
              </w:rPr>
              <w:lastRenderedPageBreak/>
              <w:t>10</w:t>
            </w:r>
          </w:p>
        </w:tc>
        <w:tc>
          <w:tcPr>
            <w:tcW w:w="1440" w:type="dxa"/>
            <w:vAlign w:val="center"/>
          </w:tcPr>
          <w:p w14:paraId="41D68E1D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didokumentasikan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berita</w:t>
            </w:r>
            <w:proofErr w:type="spellEnd"/>
            <w:r>
              <w:rPr>
                <w:sz w:val="17"/>
              </w:rPr>
              <w:t xml:space="preserve"> acara.</w:t>
            </w:r>
          </w:p>
        </w:tc>
        <w:tc>
          <w:tcPr>
            <w:tcW w:w="1440" w:type="dxa"/>
            <w:vAlign w:val="center"/>
          </w:tcPr>
          <w:p w14:paraId="5F16B75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58559E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7D6DB1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89F077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7ED8C50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6F64A19" w14:textId="77777777">
        <w:trPr>
          <w:jc w:val="center"/>
        </w:trPr>
        <w:tc>
          <w:tcPr>
            <w:tcW w:w="1440" w:type="dxa"/>
            <w:vAlign w:val="center"/>
          </w:tcPr>
          <w:p w14:paraId="6E54368E" w14:textId="77777777" w:rsidR="00A66981" w:rsidRDefault="00000000">
            <w:r>
              <w:rPr>
                <w:sz w:val="17"/>
              </w:rPr>
              <w:t>11</w:t>
            </w:r>
          </w:p>
        </w:tc>
        <w:tc>
          <w:tcPr>
            <w:tcW w:w="1440" w:type="dxa"/>
            <w:vAlign w:val="center"/>
          </w:tcPr>
          <w:p w14:paraId="2FBDE7E3" w14:textId="77777777" w:rsidR="00A66981" w:rsidRDefault="00000000">
            <w:proofErr w:type="spellStart"/>
            <w:r>
              <w:rPr>
                <w:sz w:val="17"/>
              </w:rPr>
              <w:t>Penetapan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rekognisi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kewenangan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375C48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8008F4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885B81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CF50D3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00911A1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51855741" w14:textId="77777777" w:rsidR="00A66981" w:rsidRDefault="00000000">
      <w:pPr>
        <w:pStyle w:val="Heading2"/>
      </w:pPr>
      <w:r>
        <w:t>C.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64"/>
        <w:gridCol w:w="1440"/>
        <w:gridCol w:w="1440"/>
        <w:gridCol w:w="1440"/>
        <w:gridCol w:w="1440"/>
        <w:gridCol w:w="1440"/>
      </w:tblGrid>
      <w:tr w:rsidR="00A66981" w14:paraId="5CC3B394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3713EF8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A896837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746FE1B1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33229BB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677AA19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7C55FA5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9F31043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583CB6F8" w14:textId="77777777">
        <w:trPr>
          <w:jc w:val="center"/>
        </w:trPr>
        <w:tc>
          <w:tcPr>
            <w:tcW w:w="1440" w:type="dxa"/>
            <w:vAlign w:val="center"/>
          </w:tcPr>
          <w:p w14:paraId="5ACD1B6B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09A1ABDF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setiap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A4B2EE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1522F4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8ED745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894FF8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71ABFCB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F97CAC1" w14:textId="77777777">
        <w:trPr>
          <w:jc w:val="center"/>
        </w:trPr>
        <w:tc>
          <w:tcPr>
            <w:tcW w:w="1440" w:type="dxa"/>
            <w:vAlign w:val="center"/>
          </w:tcPr>
          <w:p w14:paraId="2C443B69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50A7F386" w14:textId="77777777" w:rsidR="00A66981" w:rsidRDefault="00000000">
            <w:r>
              <w:rPr>
                <w:sz w:val="17"/>
              </w:rPr>
              <w:t xml:space="preserve">Mata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dan SKS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636475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B5C223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899354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89DBF8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6C99CF8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5E26D5B" w14:textId="77777777">
        <w:trPr>
          <w:jc w:val="center"/>
        </w:trPr>
        <w:tc>
          <w:tcPr>
            <w:tcW w:w="1440" w:type="dxa"/>
            <w:vAlign w:val="center"/>
          </w:tcPr>
          <w:p w14:paraId="5D4A4732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059A3763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SK Dekan/</w:t>
            </w:r>
            <w:proofErr w:type="spellStart"/>
            <w:r>
              <w:rPr>
                <w:sz w:val="17"/>
              </w:rPr>
              <w:t>Direktur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tentang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pengakuan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084B8BD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54147E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470E9C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AC51DE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7182F7C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0930796" w14:textId="77777777">
        <w:trPr>
          <w:jc w:val="center"/>
        </w:trPr>
        <w:tc>
          <w:tcPr>
            <w:tcW w:w="1440" w:type="dxa"/>
            <w:vAlign w:val="center"/>
          </w:tcPr>
          <w:p w14:paraId="4A8A1692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2E90C910" w14:textId="77777777" w:rsidR="00A66981" w:rsidRDefault="00000000"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SK </w:t>
            </w:r>
            <w:proofErr w:type="spellStart"/>
            <w:r>
              <w:rPr>
                <w:sz w:val="17"/>
              </w:rPr>
              <w:t>Rektor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tentang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penetapan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baru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037E457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E3C2AE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5474BC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B337D1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152CD19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4A0FC32" w14:textId="77777777">
        <w:trPr>
          <w:jc w:val="center"/>
        </w:trPr>
        <w:tc>
          <w:tcPr>
            <w:tcW w:w="1440" w:type="dxa"/>
            <w:vAlign w:val="center"/>
          </w:tcPr>
          <w:p w14:paraId="2396AE41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66A7C642" w14:textId="77777777" w:rsidR="00A66981" w:rsidRDefault="00000000">
            <w:r>
              <w:rPr>
                <w:sz w:val="17"/>
              </w:rPr>
              <w:t xml:space="preserve">Hasil RPL </w:t>
            </w:r>
            <w:proofErr w:type="spellStart"/>
            <w:r>
              <w:rPr>
                <w:sz w:val="17"/>
              </w:rPr>
              <w:t>tercatat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akademik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D6DC4B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721079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92BD9A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24AD52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BE03D6A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DFFA0D5" w14:textId="77777777">
        <w:trPr>
          <w:jc w:val="center"/>
        </w:trPr>
        <w:tc>
          <w:tcPr>
            <w:tcW w:w="1440" w:type="dxa"/>
            <w:vAlign w:val="center"/>
          </w:tcPr>
          <w:p w14:paraId="5EF8118F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6DC67D7A" w14:textId="77777777" w:rsidR="00A66981" w:rsidRDefault="00000000">
            <w:r>
              <w:rPr>
                <w:sz w:val="17"/>
              </w:rPr>
              <w:t xml:space="preserve">Mata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masih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ditempuh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2C8AC0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77D5CF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F636AE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408381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A5BC77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DE3A659" w14:textId="77777777">
        <w:trPr>
          <w:jc w:val="center"/>
        </w:trPr>
        <w:tc>
          <w:tcPr>
            <w:tcW w:w="1440" w:type="dxa"/>
            <w:vAlign w:val="center"/>
          </w:tcPr>
          <w:p w14:paraId="72C9D03C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43468B3A" w14:textId="77777777" w:rsidR="00A66981" w:rsidRDefault="00000000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diunggah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4580C9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0E87CA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2033DE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169BC7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06F6E3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4FEFEC4" w14:textId="77777777">
        <w:trPr>
          <w:jc w:val="center"/>
        </w:trPr>
        <w:tc>
          <w:tcPr>
            <w:tcW w:w="1440" w:type="dxa"/>
            <w:vAlign w:val="center"/>
          </w:tcPr>
          <w:p w14:paraId="4171558F" w14:textId="77777777" w:rsidR="00A66981" w:rsidRDefault="00000000">
            <w:r>
              <w:rPr>
                <w:sz w:val="17"/>
              </w:rPr>
              <w:t>8</w:t>
            </w:r>
          </w:p>
        </w:tc>
        <w:tc>
          <w:tcPr>
            <w:tcW w:w="1440" w:type="dxa"/>
            <w:vAlign w:val="center"/>
          </w:tcPr>
          <w:p w14:paraId="33EC35C0" w14:textId="77777777" w:rsidR="00A66981" w:rsidRDefault="00000000">
            <w:proofErr w:type="spellStart"/>
            <w:r>
              <w:rPr>
                <w:sz w:val="17"/>
              </w:rPr>
              <w:t>Terdapat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tindak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lanjut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Monev.</w:t>
            </w:r>
          </w:p>
        </w:tc>
        <w:tc>
          <w:tcPr>
            <w:tcW w:w="1440" w:type="dxa"/>
            <w:vAlign w:val="center"/>
          </w:tcPr>
          <w:p w14:paraId="07D6E8A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AA9448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AB80AA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17C6C7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D5946D4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7580978A" w14:textId="77777777" w:rsidR="00A66981" w:rsidRDefault="00000000">
      <w:r>
        <w:br w:type="page"/>
      </w:r>
    </w:p>
    <w:p w14:paraId="61429087" w14:textId="77777777" w:rsidR="00A66981" w:rsidRDefault="00000000">
      <w:pPr>
        <w:pStyle w:val="Heading1"/>
      </w:pPr>
      <w:r>
        <w:lastRenderedPageBreak/>
        <w:t>ANGKET MONEV – SEKRETARIAT/PENGELOLA ADMINISTRASI RPL</w:t>
      </w:r>
    </w:p>
    <w:p w14:paraId="0DFA81B5" w14:textId="1280F9A5" w:rsidR="005B2D83" w:rsidRDefault="005B2D83" w:rsidP="005B2D83">
      <w:pPr>
        <w:spacing w:after="0" w:line="240" w:lineRule="auto"/>
        <w:rPr>
          <w:rFonts w:cs="Arial"/>
        </w:rPr>
      </w:pPr>
      <w:proofErr w:type="spellStart"/>
      <w:r>
        <w:t>Responden</w:t>
      </w:r>
      <w:proofErr w:type="spellEnd"/>
    </w:p>
    <w:p w14:paraId="0F783B20" w14:textId="77777777" w:rsidR="005B2D83" w:rsidRDefault="005B2D83" w:rsidP="005B2D83">
      <w:pPr>
        <w:pStyle w:val="ListParagraph"/>
        <w:numPr>
          <w:ilvl w:val="0"/>
          <w:numId w:val="17"/>
        </w:numPr>
        <w:spacing w:after="0" w:line="240" w:lineRule="auto"/>
        <w:ind w:left="709"/>
        <w:rPr>
          <w:rFonts w:cs="Arial"/>
        </w:rPr>
      </w:pPr>
      <w:proofErr w:type="spellStart"/>
      <w:r w:rsidRPr="005B2D83">
        <w:rPr>
          <w:rFonts w:cs="Arial"/>
        </w:rPr>
        <w:t>Sekretaris</w:t>
      </w:r>
      <w:proofErr w:type="spellEnd"/>
      <w:r w:rsidRPr="005B2D83">
        <w:rPr>
          <w:rFonts w:cs="Arial"/>
        </w:rPr>
        <w:t xml:space="preserve"> Program Studi </w:t>
      </w:r>
      <w:proofErr w:type="spellStart"/>
      <w:r w:rsidRPr="005B2D83">
        <w:rPr>
          <w:rFonts w:cs="Arial"/>
        </w:rPr>
        <w:t>Penyelenggara</w:t>
      </w:r>
      <w:proofErr w:type="spellEnd"/>
      <w:r w:rsidRPr="005B2D83">
        <w:rPr>
          <w:rFonts w:cs="Arial"/>
        </w:rPr>
        <w:t xml:space="preserve"> RPL</w:t>
      </w:r>
    </w:p>
    <w:p w14:paraId="64ED1C5E" w14:textId="161DC76C" w:rsidR="005B2D83" w:rsidRDefault="005B2D83" w:rsidP="005B2D83">
      <w:pPr>
        <w:pStyle w:val="ListParagraph"/>
        <w:numPr>
          <w:ilvl w:val="0"/>
          <w:numId w:val="17"/>
        </w:numPr>
        <w:spacing w:after="0" w:line="240" w:lineRule="auto"/>
        <w:ind w:left="709"/>
        <w:rPr>
          <w:rFonts w:cs="Arial"/>
        </w:rPr>
      </w:pPr>
      <w:proofErr w:type="spellStart"/>
      <w:r w:rsidRPr="005B2D83">
        <w:rPr>
          <w:rFonts w:cs="Arial"/>
        </w:rPr>
        <w:t>Staf</w:t>
      </w:r>
      <w:proofErr w:type="spellEnd"/>
      <w:r w:rsidRPr="005B2D83">
        <w:rPr>
          <w:rFonts w:cs="Arial"/>
        </w:rPr>
        <w:t xml:space="preserve"> </w:t>
      </w:r>
      <w:proofErr w:type="spellStart"/>
      <w:r w:rsidRPr="005B2D83">
        <w:rPr>
          <w:rFonts w:cs="Arial"/>
        </w:rPr>
        <w:t>Administrasi</w:t>
      </w:r>
      <w:proofErr w:type="spellEnd"/>
      <w:r w:rsidRPr="005B2D83">
        <w:rPr>
          <w:rFonts w:cs="Arial"/>
        </w:rPr>
        <w:t xml:space="preserve"> Program Studi </w:t>
      </w:r>
      <w:proofErr w:type="spellStart"/>
      <w:r w:rsidRPr="005B2D83">
        <w:rPr>
          <w:rFonts w:cs="Arial"/>
        </w:rPr>
        <w:t>Penyelenggara</w:t>
      </w:r>
      <w:proofErr w:type="spellEnd"/>
      <w:r w:rsidRPr="005B2D83">
        <w:rPr>
          <w:rFonts w:cs="Arial"/>
        </w:rPr>
        <w:t xml:space="preserve"> RPL</w:t>
      </w:r>
    </w:p>
    <w:p w14:paraId="2A9A1916" w14:textId="77777777" w:rsidR="005B2D83" w:rsidRPr="005B2D83" w:rsidRDefault="005B2D83" w:rsidP="005B2D83">
      <w:pPr>
        <w:pStyle w:val="ListParagraph"/>
        <w:spacing w:after="0" w:line="240" w:lineRule="auto"/>
        <w:ind w:left="709"/>
        <w:rPr>
          <w:rFonts w:cs="Arial"/>
        </w:rPr>
      </w:pPr>
    </w:p>
    <w:p w14:paraId="51AF6D93" w14:textId="77777777" w:rsidR="00A66981" w:rsidRDefault="00000000">
      <w:r>
        <w:t>Nama: ___________________</w:t>
      </w:r>
      <w:proofErr w:type="gramStart"/>
      <w:r>
        <w:t xml:space="preserve">_  </w:t>
      </w:r>
      <w:proofErr w:type="spellStart"/>
      <w:r>
        <w:t>Jabatan</w:t>
      </w:r>
      <w:proofErr w:type="spellEnd"/>
      <w:proofErr w:type="gramEnd"/>
      <w:r>
        <w:t>: ___________________</w:t>
      </w:r>
      <w:proofErr w:type="gramStart"/>
      <w:r>
        <w:t>_  Unit</w:t>
      </w:r>
      <w:proofErr w:type="gramEnd"/>
      <w:r>
        <w:t>: ___________________</w:t>
      </w:r>
      <w:proofErr w:type="gramStart"/>
      <w:r>
        <w:t xml:space="preserve">_  </w:t>
      </w:r>
      <w:proofErr w:type="spellStart"/>
      <w:r>
        <w:t>Tanggal</w:t>
      </w:r>
      <w:proofErr w:type="spellEnd"/>
      <w:proofErr w:type="gramEnd"/>
      <w:r>
        <w:t>: __________</w:t>
      </w:r>
    </w:p>
    <w:p w14:paraId="520B74C5" w14:textId="77777777" w:rsidR="00A66981" w:rsidRDefault="00000000">
      <w:pPr>
        <w:pStyle w:val="Heading2"/>
      </w:pPr>
      <w:r>
        <w:t xml:space="preserve">A.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Pelayanan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64"/>
        <w:gridCol w:w="1440"/>
        <w:gridCol w:w="1440"/>
        <w:gridCol w:w="1440"/>
        <w:gridCol w:w="1440"/>
        <w:gridCol w:w="1440"/>
      </w:tblGrid>
      <w:tr w:rsidR="00A66981" w14:paraId="45776E2D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C8B97A3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2451B89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203E3003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CC4A362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EBC943B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38F8D06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522071B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086385F2" w14:textId="77777777">
        <w:trPr>
          <w:jc w:val="center"/>
        </w:trPr>
        <w:tc>
          <w:tcPr>
            <w:tcW w:w="1440" w:type="dxa"/>
            <w:vAlign w:val="center"/>
          </w:tcPr>
          <w:p w14:paraId="11CA863F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218CE6D2" w14:textId="77777777" w:rsidR="00A66981" w:rsidRDefault="00000000"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administrasi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mudah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diberikan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57FC82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22E4D0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54E86C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095235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47A7191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AC0657D" w14:textId="77777777">
        <w:trPr>
          <w:jc w:val="center"/>
        </w:trPr>
        <w:tc>
          <w:tcPr>
            <w:tcW w:w="1440" w:type="dxa"/>
            <w:vAlign w:val="center"/>
          </w:tcPr>
          <w:p w14:paraId="6D164637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0A9099C1" w14:textId="77777777" w:rsidR="00A66981" w:rsidRDefault="00000000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pendaftaran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diterima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baik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86738A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AF48F8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333A88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FD5258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F0C6D0D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407DE98" w14:textId="77777777">
        <w:trPr>
          <w:jc w:val="center"/>
        </w:trPr>
        <w:tc>
          <w:tcPr>
            <w:tcW w:w="1440" w:type="dxa"/>
            <w:vAlign w:val="center"/>
          </w:tcPr>
          <w:p w14:paraId="3202371D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1A09310C" w14:textId="77777777" w:rsidR="00A66981" w:rsidRDefault="00000000">
            <w:proofErr w:type="spellStart"/>
            <w:r>
              <w:rPr>
                <w:sz w:val="17"/>
              </w:rPr>
              <w:t>Kelengkapan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diperiksa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menggunakan</w:t>
            </w:r>
            <w:proofErr w:type="spellEnd"/>
            <w:r>
              <w:rPr>
                <w:sz w:val="17"/>
              </w:rPr>
              <w:t xml:space="preserve"> checklist.</w:t>
            </w:r>
          </w:p>
        </w:tc>
        <w:tc>
          <w:tcPr>
            <w:tcW w:w="1440" w:type="dxa"/>
            <w:vAlign w:val="center"/>
          </w:tcPr>
          <w:p w14:paraId="6DAB673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3A351E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B89789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3E2F2E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48D1914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1337B41" w14:textId="77777777">
        <w:trPr>
          <w:jc w:val="center"/>
        </w:trPr>
        <w:tc>
          <w:tcPr>
            <w:tcW w:w="1440" w:type="dxa"/>
            <w:vAlign w:val="center"/>
          </w:tcPr>
          <w:p w14:paraId="4CF34E40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2D0DCFB5" w14:textId="77777777" w:rsidR="00A66981" w:rsidRDefault="00000000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portofolio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disimpan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tertib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5E6202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6C6A5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2391E5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44ED8E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FE43789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8288596" w14:textId="77777777">
        <w:trPr>
          <w:jc w:val="center"/>
        </w:trPr>
        <w:tc>
          <w:tcPr>
            <w:tcW w:w="1440" w:type="dxa"/>
            <w:vAlign w:val="center"/>
          </w:tcPr>
          <w:p w14:paraId="3F0C4973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556A9CA3" w14:textId="77777777" w:rsidR="00A66981" w:rsidRDefault="00000000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pemohon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dijaga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kerahasiaannya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6080D9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DFDC3F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B54262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648D2A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2C62FE8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F05C862" w14:textId="77777777">
        <w:trPr>
          <w:jc w:val="center"/>
        </w:trPr>
        <w:tc>
          <w:tcPr>
            <w:tcW w:w="1440" w:type="dxa"/>
            <w:vAlign w:val="center"/>
          </w:tcPr>
          <w:p w14:paraId="2599AF13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13DE2EBE" w14:textId="77777777" w:rsidR="00A66981" w:rsidRDefault="00000000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diterima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disimpan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tertib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DB3E36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92798A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F16DA1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AB86A8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FDBD1A0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22DA4F9" w14:textId="77777777">
        <w:trPr>
          <w:jc w:val="center"/>
        </w:trPr>
        <w:tc>
          <w:tcPr>
            <w:tcW w:w="1440" w:type="dxa"/>
            <w:vAlign w:val="center"/>
          </w:tcPr>
          <w:p w14:paraId="5BE52899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01535CFD" w14:textId="77777777" w:rsidR="00A66981" w:rsidRDefault="00000000">
            <w:r>
              <w:rPr>
                <w:sz w:val="17"/>
              </w:rPr>
              <w:t xml:space="preserve">Berita acara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baik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622FC7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73D82E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DD2E8F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F3F8BB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3E0CD38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F83801C" w14:textId="77777777">
        <w:trPr>
          <w:jc w:val="center"/>
        </w:trPr>
        <w:tc>
          <w:tcPr>
            <w:tcW w:w="1440" w:type="dxa"/>
            <w:vAlign w:val="center"/>
          </w:tcPr>
          <w:p w14:paraId="3C1ED72C" w14:textId="77777777" w:rsidR="00A66981" w:rsidRDefault="00000000">
            <w:r>
              <w:rPr>
                <w:sz w:val="17"/>
              </w:rPr>
              <w:t>8</w:t>
            </w:r>
          </w:p>
        </w:tc>
        <w:tc>
          <w:tcPr>
            <w:tcW w:w="1440" w:type="dxa"/>
            <w:vAlign w:val="center"/>
          </w:tcPr>
          <w:p w14:paraId="06319059" w14:textId="77777777" w:rsidR="00A66981" w:rsidRDefault="00000000">
            <w:r>
              <w:rPr>
                <w:sz w:val="17"/>
              </w:rPr>
              <w:t xml:space="preserve">SK </w:t>
            </w:r>
            <w:proofErr w:type="spellStart"/>
            <w:r>
              <w:rPr>
                <w:sz w:val="17"/>
              </w:rPr>
              <w:t>pengakuan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67B663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70E566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C158D4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1D8B64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1D690F3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AD56BC9" w14:textId="77777777">
        <w:trPr>
          <w:jc w:val="center"/>
        </w:trPr>
        <w:tc>
          <w:tcPr>
            <w:tcW w:w="1440" w:type="dxa"/>
            <w:vAlign w:val="center"/>
          </w:tcPr>
          <w:p w14:paraId="22D6971A" w14:textId="77777777" w:rsidR="00A66981" w:rsidRDefault="00000000">
            <w:r>
              <w:rPr>
                <w:sz w:val="17"/>
              </w:rPr>
              <w:t>9</w:t>
            </w:r>
          </w:p>
        </w:tc>
        <w:tc>
          <w:tcPr>
            <w:tcW w:w="1440" w:type="dxa"/>
            <w:vAlign w:val="center"/>
          </w:tcPr>
          <w:p w14:paraId="1D6F8DB3" w14:textId="77777777" w:rsidR="00A66981" w:rsidRDefault="00000000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diperbarui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B9BC9E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29E179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5FAA4F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B974D4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67D954C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7E186265" w14:textId="77777777">
        <w:trPr>
          <w:jc w:val="center"/>
        </w:trPr>
        <w:tc>
          <w:tcPr>
            <w:tcW w:w="1440" w:type="dxa"/>
            <w:vAlign w:val="center"/>
          </w:tcPr>
          <w:p w14:paraId="7894DC80" w14:textId="77777777" w:rsidR="00A66981" w:rsidRDefault="00000000">
            <w:r>
              <w:rPr>
                <w:sz w:val="17"/>
              </w:rPr>
              <w:t>10</w:t>
            </w:r>
          </w:p>
        </w:tc>
        <w:tc>
          <w:tcPr>
            <w:tcW w:w="1440" w:type="dxa"/>
            <w:vAlign w:val="center"/>
          </w:tcPr>
          <w:p w14:paraId="01DC1C94" w14:textId="77777777" w:rsidR="00A66981" w:rsidRDefault="00000000">
            <w:proofErr w:type="spellStart"/>
            <w:r>
              <w:rPr>
                <w:sz w:val="17"/>
              </w:rPr>
              <w:t>Pelayanan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diberikan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cepat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tepat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transparan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44119D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088BF7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9264D4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D6EE80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2C8D822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0883B8ED" w14:textId="77777777" w:rsidR="00A66981" w:rsidRDefault="00000000">
      <w:r>
        <w:br w:type="page"/>
      </w:r>
    </w:p>
    <w:p w14:paraId="405A15DE" w14:textId="77777777" w:rsidR="00A66981" w:rsidRDefault="00000000">
      <w:pPr>
        <w:pStyle w:val="Heading1"/>
      </w:pPr>
      <w:r>
        <w:lastRenderedPageBreak/>
        <w:t>ANGKET MONEV – PEMOHON/MAHASISWA RPL</w:t>
      </w:r>
    </w:p>
    <w:p w14:paraId="321AC4A6" w14:textId="621270F8" w:rsidR="005B2D83" w:rsidRDefault="005B2D83" w:rsidP="005B2D83">
      <w:proofErr w:type="spellStart"/>
      <w:r>
        <w:t>Responden</w:t>
      </w:r>
      <w:proofErr w:type="spellEnd"/>
    </w:p>
    <w:p w14:paraId="526FDCE8" w14:textId="1EE16361" w:rsidR="005B2D83" w:rsidRPr="005B2D83" w:rsidRDefault="005B2D83" w:rsidP="005B2D83">
      <w:pPr>
        <w:pStyle w:val="ListParagraph"/>
        <w:numPr>
          <w:ilvl w:val="0"/>
          <w:numId w:val="18"/>
        </w:numPr>
      </w:pPr>
      <w:proofErr w:type="spellStart"/>
      <w:r>
        <w:t>Mahasiswa</w:t>
      </w:r>
      <w:proofErr w:type="spellEnd"/>
      <w:r>
        <w:t xml:space="preserve"> RPL</w:t>
      </w:r>
    </w:p>
    <w:p w14:paraId="5B05C136" w14:textId="77777777" w:rsidR="00A66981" w:rsidRDefault="00000000">
      <w:r>
        <w:t>Nama/</w:t>
      </w:r>
      <w:proofErr w:type="spellStart"/>
      <w:r>
        <w:t>Inisial</w:t>
      </w:r>
      <w:proofErr w:type="spellEnd"/>
      <w:r>
        <w:t>: ___________________</w:t>
      </w:r>
      <w:proofErr w:type="gramStart"/>
      <w:r>
        <w:t>_  Prodi</w:t>
      </w:r>
      <w:proofErr w:type="gramEnd"/>
      <w:r>
        <w:t>: ___________________</w:t>
      </w:r>
      <w:proofErr w:type="gramStart"/>
      <w:r>
        <w:t>_  Jenis</w:t>
      </w:r>
      <w:proofErr w:type="gramEnd"/>
      <w:r>
        <w:t xml:space="preserve"> RPL: ☐ Transfer </w:t>
      </w:r>
      <w:proofErr w:type="spellStart"/>
      <w:r>
        <w:t>Kredit</w:t>
      </w:r>
      <w:proofErr w:type="spellEnd"/>
      <w:r>
        <w:t xml:space="preserve"> ☐ Nonformal/Informal/</w:t>
      </w:r>
      <w:proofErr w:type="spellStart"/>
      <w:r>
        <w:t>Pengalaman</w:t>
      </w:r>
      <w:proofErr w:type="spellEnd"/>
      <w:r>
        <w:t xml:space="preserve"> </w:t>
      </w:r>
      <w:proofErr w:type="spellStart"/>
      <w:proofErr w:type="gramStart"/>
      <w:r>
        <w:t>Kerja</w:t>
      </w:r>
      <w:proofErr w:type="spellEnd"/>
      <w:r>
        <w:t xml:space="preserve">  </w:t>
      </w:r>
      <w:proofErr w:type="spellStart"/>
      <w:r>
        <w:t>Tahun</w:t>
      </w:r>
      <w:proofErr w:type="spellEnd"/>
      <w:proofErr w:type="gramEnd"/>
      <w:r>
        <w:t>: ______</w:t>
      </w:r>
    </w:p>
    <w:p w14:paraId="06D20D1C" w14:textId="77777777" w:rsidR="00A66981" w:rsidRDefault="00000000">
      <w:pPr>
        <w:pStyle w:val="Heading2"/>
      </w:pPr>
      <w:r>
        <w:t xml:space="preserve">A.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Pendaftaran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A66981" w14:paraId="6F7D6BA5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34DB281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6C5D5B5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3EA4483C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F740A93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1C68F01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968FEE5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C074F63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23D81134" w14:textId="77777777">
        <w:trPr>
          <w:jc w:val="center"/>
        </w:trPr>
        <w:tc>
          <w:tcPr>
            <w:tcW w:w="1440" w:type="dxa"/>
            <w:vAlign w:val="center"/>
          </w:tcPr>
          <w:p w14:paraId="39977B53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0362E5AA" w14:textId="77777777" w:rsidR="00A66981" w:rsidRDefault="00000000"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memperoleh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4115B5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8E8DA8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813B44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6F6BAD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26B924A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DA9830C" w14:textId="77777777">
        <w:trPr>
          <w:jc w:val="center"/>
        </w:trPr>
        <w:tc>
          <w:tcPr>
            <w:tcW w:w="1440" w:type="dxa"/>
            <w:vAlign w:val="center"/>
          </w:tcPr>
          <w:p w14:paraId="3318B628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5610F432" w14:textId="77777777" w:rsidR="00A66981" w:rsidRDefault="00000000">
            <w:proofErr w:type="spellStart"/>
            <w:r>
              <w:rPr>
                <w:sz w:val="17"/>
              </w:rPr>
              <w:t>Persyaratan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pendaftaran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dijelaskan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3750FE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CF121A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9A42D9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A75458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FFA3AAA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31A8832" w14:textId="77777777">
        <w:trPr>
          <w:jc w:val="center"/>
        </w:trPr>
        <w:tc>
          <w:tcPr>
            <w:tcW w:w="1440" w:type="dxa"/>
            <w:vAlign w:val="center"/>
          </w:tcPr>
          <w:p w14:paraId="0B151D6F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4416D609" w14:textId="77777777" w:rsidR="00A66981" w:rsidRDefault="00000000">
            <w:proofErr w:type="spellStart"/>
            <w:r>
              <w:rPr>
                <w:sz w:val="17"/>
              </w:rPr>
              <w:t>Prosedur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pendaftaran</w:t>
            </w:r>
            <w:proofErr w:type="spellEnd"/>
            <w:r>
              <w:rPr>
                <w:sz w:val="17"/>
              </w:rPr>
              <w:t xml:space="preserve"> RPL </w:t>
            </w:r>
            <w:proofErr w:type="spellStart"/>
            <w:r>
              <w:rPr>
                <w:sz w:val="17"/>
              </w:rPr>
              <w:t>mudah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dipahami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B1DDF4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40B6FA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5C615E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B4240E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7C030BD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B6113EE" w14:textId="77777777">
        <w:trPr>
          <w:jc w:val="center"/>
        </w:trPr>
        <w:tc>
          <w:tcPr>
            <w:tcW w:w="1440" w:type="dxa"/>
            <w:vAlign w:val="center"/>
          </w:tcPr>
          <w:p w14:paraId="6BE7AF37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3239D501" w14:textId="77777777" w:rsidR="00A66981" w:rsidRDefault="00000000"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memperoleh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kesempatan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berkonsultasi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mengenai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pilihan</w:t>
            </w:r>
            <w:proofErr w:type="spellEnd"/>
            <w:r>
              <w:rPr>
                <w:sz w:val="17"/>
              </w:rPr>
              <w:t xml:space="preserve"> Program Studi.</w:t>
            </w:r>
          </w:p>
        </w:tc>
        <w:tc>
          <w:tcPr>
            <w:tcW w:w="1440" w:type="dxa"/>
            <w:vAlign w:val="center"/>
          </w:tcPr>
          <w:p w14:paraId="6FAD634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9C755F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F38D7C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2BB470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5A0F844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13D6BB45" w14:textId="77777777">
        <w:trPr>
          <w:jc w:val="center"/>
        </w:trPr>
        <w:tc>
          <w:tcPr>
            <w:tcW w:w="1440" w:type="dxa"/>
            <w:vAlign w:val="center"/>
          </w:tcPr>
          <w:p w14:paraId="66467962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38ABA255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membantu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memahami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bukti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disiapkan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2B7F68C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1E3623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B3C0CE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9C8F9B3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E202FCD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2FDAF9D8" w14:textId="77777777" w:rsidR="00A66981" w:rsidRDefault="00000000">
      <w:pPr>
        <w:pStyle w:val="Heading2"/>
      </w:pPr>
      <w:r>
        <w:t xml:space="preserve">B. Proses </w:t>
      </w:r>
      <w:proofErr w:type="spellStart"/>
      <w:r>
        <w:t>Asesmen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0"/>
        <w:gridCol w:w="2361"/>
        <w:gridCol w:w="1321"/>
        <w:gridCol w:w="1321"/>
        <w:gridCol w:w="1321"/>
        <w:gridCol w:w="1321"/>
        <w:gridCol w:w="1321"/>
      </w:tblGrid>
      <w:tr w:rsidR="00A66981" w14:paraId="098196AF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EAF9AA6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1CCC193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172AF434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5E73386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1B08434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BCCA7A5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5481606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1BC9DA1E" w14:textId="77777777">
        <w:trPr>
          <w:jc w:val="center"/>
        </w:trPr>
        <w:tc>
          <w:tcPr>
            <w:tcW w:w="1440" w:type="dxa"/>
            <w:vAlign w:val="center"/>
          </w:tcPr>
          <w:p w14:paraId="4B7E7B62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4E504733" w14:textId="77777777" w:rsidR="00A66981" w:rsidRDefault="00000000">
            <w:proofErr w:type="spellStart"/>
            <w:r>
              <w:rPr>
                <w:sz w:val="17"/>
              </w:rPr>
              <w:t>Pemeriksaan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portofolio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8C85F3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9FAC70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4B355E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EF3556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81F81F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F7D0A80" w14:textId="77777777">
        <w:trPr>
          <w:jc w:val="center"/>
        </w:trPr>
        <w:tc>
          <w:tcPr>
            <w:tcW w:w="1440" w:type="dxa"/>
            <w:vAlign w:val="center"/>
          </w:tcPr>
          <w:p w14:paraId="29C16E44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7CAFF779" w14:textId="77777777" w:rsidR="00A66981" w:rsidRDefault="00000000"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memperoleh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penjelasan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mengenai</w:t>
            </w:r>
            <w:proofErr w:type="spellEnd"/>
            <w:r>
              <w:rPr>
                <w:sz w:val="17"/>
              </w:rPr>
              <w:t xml:space="preserve"> proses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5B5D5D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BD88C5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D8BCDA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75D4B6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1233A3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6C4E1A3" w14:textId="77777777">
        <w:trPr>
          <w:jc w:val="center"/>
        </w:trPr>
        <w:tc>
          <w:tcPr>
            <w:tcW w:w="1440" w:type="dxa"/>
            <w:vAlign w:val="center"/>
          </w:tcPr>
          <w:p w14:paraId="3B08A505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55AF91EC" w14:textId="77777777" w:rsidR="00A66981" w:rsidRDefault="00000000"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melaksanakan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objektif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B7DF42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A0C922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F50948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15FB4A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FA20C75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0C494849" w14:textId="77777777">
        <w:trPr>
          <w:jc w:val="center"/>
        </w:trPr>
        <w:tc>
          <w:tcPr>
            <w:tcW w:w="1440" w:type="dxa"/>
            <w:vAlign w:val="center"/>
          </w:tcPr>
          <w:p w14:paraId="3A10EAE1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360F8A36" w14:textId="77777777" w:rsidR="00A66981" w:rsidRDefault="00000000">
            <w:proofErr w:type="spellStart"/>
            <w:r>
              <w:rPr>
                <w:sz w:val="17"/>
              </w:rPr>
              <w:t>Asesor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kesempatan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menjelaskan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pengalaman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belajar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D36169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F0DFBB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67F942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7632D7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2D47996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18403EF" w14:textId="77777777">
        <w:trPr>
          <w:jc w:val="center"/>
        </w:trPr>
        <w:tc>
          <w:tcPr>
            <w:tcW w:w="1440" w:type="dxa"/>
            <w:vAlign w:val="center"/>
          </w:tcPr>
          <w:p w14:paraId="7266D55C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6E141724" w14:textId="77777777" w:rsidR="00A66981" w:rsidRDefault="00000000">
            <w:proofErr w:type="spellStart"/>
            <w:r>
              <w:rPr>
                <w:sz w:val="17"/>
              </w:rPr>
              <w:t>Wawancara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tes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demonstrasi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kompetensi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saya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ajukan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13C8AF8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50178E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486E5C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629797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0261F1A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47B4358" w14:textId="77777777">
        <w:trPr>
          <w:jc w:val="center"/>
        </w:trPr>
        <w:tc>
          <w:tcPr>
            <w:tcW w:w="1440" w:type="dxa"/>
            <w:vAlign w:val="center"/>
          </w:tcPr>
          <w:p w14:paraId="0097B95A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57AE56C9" w14:textId="77777777" w:rsidR="00A66981" w:rsidRDefault="00000000">
            <w:r>
              <w:rPr>
                <w:sz w:val="17"/>
              </w:rPr>
              <w:t xml:space="preserve">Proses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transparan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644337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17818E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75F3AB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B5D5E0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7EDAFBA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FC1CD21" w14:textId="77777777">
        <w:trPr>
          <w:jc w:val="center"/>
        </w:trPr>
        <w:tc>
          <w:tcPr>
            <w:tcW w:w="1440" w:type="dxa"/>
            <w:vAlign w:val="center"/>
          </w:tcPr>
          <w:p w14:paraId="77D35976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021C038D" w14:textId="77777777" w:rsidR="00A66981" w:rsidRDefault="00000000"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diperlakukan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adil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7C0D91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C5623C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FA74586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F231820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0614C8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517FDC14" w14:textId="77777777">
        <w:trPr>
          <w:jc w:val="center"/>
        </w:trPr>
        <w:tc>
          <w:tcPr>
            <w:tcW w:w="1440" w:type="dxa"/>
            <w:vAlign w:val="center"/>
          </w:tcPr>
          <w:p w14:paraId="28E74F05" w14:textId="77777777" w:rsidR="00A66981" w:rsidRDefault="00000000">
            <w:r>
              <w:rPr>
                <w:sz w:val="17"/>
              </w:rPr>
              <w:t>8</w:t>
            </w:r>
          </w:p>
        </w:tc>
        <w:tc>
          <w:tcPr>
            <w:tcW w:w="1440" w:type="dxa"/>
            <w:vAlign w:val="center"/>
          </w:tcPr>
          <w:p w14:paraId="4CCF3919" w14:textId="77777777" w:rsidR="00A66981" w:rsidRDefault="00000000">
            <w:proofErr w:type="spellStart"/>
            <w:r>
              <w:rPr>
                <w:sz w:val="17"/>
              </w:rPr>
              <w:t>Kerahasiaan</w:t>
            </w:r>
            <w:proofErr w:type="spellEnd"/>
            <w:r>
              <w:rPr>
                <w:sz w:val="17"/>
              </w:rPr>
              <w:t xml:space="preserve"> data dan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dijaga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4CE5C7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BBDCF5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BC735F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46DE88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77F161B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312AD60A" w14:textId="77777777" w:rsidR="00A66981" w:rsidRDefault="00000000">
      <w:pPr>
        <w:pStyle w:val="Heading2"/>
      </w:pPr>
      <w:r>
        <w:t>C. Hasil Rekognisi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1749"/>
        <w:gridCol w:w="1424"/>
        <w:gridCol w:w="1424"/>
        <w:gridCol w:w="1424"/>
        <w:gridCol w:w="1424"/>
        <w:gridCol w:w="1424"/>
      </w:tblGrid>
      <w:tr w:rsidR="00A66981" w14:paraId="4AE70F74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53621140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43CB95C" w14:textId="77777777" w:rsidR="00A66981" w:rsidRDefault="00000000">
            <w:proofErr w:type="spellStart"/>
            <w:r>
              <w:rPr>
                <w:sz w:val="17"/>
              </w:rPr>
              <w:t>Pernyataan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589FFAF4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C6B384A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85B139A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90BAE93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034F6A6" w14:textId="77777777" w:rsidR="00A66981" w:rsidRDefault="00000000">
            <w:r>
              <w:rPr>
                <w:sz w:val="17"/>
              </w:rPr>
              <w:t>5</w:t>
            </w:r>
          </w:p>
        </w:tc>
      </w:tr>
      <w:tr w:rsidR="00A66981" w14:paraId="5ED71B17" w14:textId="77777777">
        <w:trPr>
          <w:jc w:val="center"/>
        </w:trPr>
        <w:tc>
          <w:tcPr>
            <w:tcW w:w="1440" w:type="dxa"/>
            <w:vAlign w:val="center"/>
          </w:tcPr>
          <w:p w14:paraId="1D48A41E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06CCD79D" w14:textId="77777777" w:rsidR="00A66981" w:rsidRDefault="00000000">
            <w:r>
              <w:rPr>
                <w:sz w:val="17"/>
              </w:rPr>
              <w:t xml:space="preserve">Hasil </w:t>
            </w:r>
            <w:proofErr w:type="spellStart"/>
            <w:r>
              <w:rPr>
                <w:sz w:val="17"/>
              </w:rPr>
              <w:t>asesmen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disampaikan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7B7844C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FF4511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AD82A2F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1D741D1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A04A267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3F7B508" w14:textId="77777777">
        <w:trPr>
          <w:jc w:val="center"/>
        </w:trPr>
        <w:tc>
          <w:tcPr>
            <w:tcW w:w="1440" w:type="dxa"/>
            <w:vAlign w:val="center"/>
          </w:tcPr>
          <w:p w14:paraId="7D3731BF" w14:textId="77777777" w:rsidR="00A66981" w:rsidRDefault="00000000">
            <w:r>
              <w:rPr>
                <w:sz w:val="17"/>
              </w:rPr>
              <w:lastRenderedPageBreak/>
              <w:t>2</w:t>
            </w:r>
          </w:p>
        </w:tc>
        <w:tc>
          <w:tcPr>
            <w:tcW w:w="1440" w:type="dxa"/>
            <w:vAlign w:val="center"/>
          </w:tcPr>
          <w:p w14:paraId="497C57E9" w14:textId="77777777" w:rsidR="00A66981" w:rsidRDefault="00000000">
            <w:r>
              <w:rPr>
                <w:sz w:val="17"/>
              </w:rPr>
              <w:t xml:space="preserve">Mata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diakui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dijelaskan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4245524C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873007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EE6447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2DDD56A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350F5EF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F1B5F11" w14:textId="77777777">
        <w:trPr>
          <w:jc w:val="center"/>
        </w:trPr>
        <w:tc>
          <w:tcPr>
            <w:tcW w:w="1440" w:type="dxa"/>
            <w:vAlign w:val="center"/>
          </w:tcPr>
          <w:p w14:paraId="40E8BA44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3B3E8BAF" w14:textId="77777777" w:rsidR="00A66981" w:rsidRDefault="00000000">
            <w:proofErr w:type="spellStart"/>
            <w:r>
              <w:rPr>
                <w:sz w:val="17"/>
              </w:rPr>
              <w:t>Jumlah</w:t>
            </w:r>
            <w:proofErr w:type="spellEnd"/>
            <w:r>
              <w:rPr>
                <w:sz w:val="17"/>
              </w:rPr>
              <w:t xml:space="preserve"> SKS yang </w:t>
            </w:r>
            <w:proofErr w:type="spellStart"/>
            <w:r>
              <w:rPr>
                <w:sz w:val="17"/>
              </w:rPr>
              <w:t>direkognisi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dijelaskan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69818F4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A62039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D3164B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AF0BF28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0E227BD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267DDF66" w14:textId="77777777">
        <w:trPr>
          <w:jc w:val="center"/>
        </w:trPr>
        <w:tc>
          <w:tcPr>
            <w:tcW w:w="1440" w:type="dxa"/>
            <w:vAlign w:val="center"/>
          </w:tcPr>
          <w:p w14:paraId="181AEE1D" w14:textId="77777777" w:rsidR="00A66981" w:rsidRDefault="00000000">
            <w:r>
              <w:rPr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5C2D8754" w14:textId="77777777" w:rsidR="00A66981" w:rsidRDefault="00000000">
            <w:r>
              <w:rPr>
                <w:sz w:val="17"/>
              </w:rPr>
              <w:t xml:space="preserve">Mata </w:t>
            </w:r>
            <w:proofErr w:type="spellStart"/>
            <w:r>
              <w:rPr>
                <w:sz w:val="17"/>
              </w:rPr>
              <w:t>kuliah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masih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ditempuh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dijelaskan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59AD959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350367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7465C0E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146636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460F402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365EED49" w14:textId="77777777">
        <w:trPr>
          <w:jc w:val="center"/>
        </w:trPr>
        <w:tc>
          <w:tcPr>
            <w:tcW w:w="1440" w:type="dxa"/>
            <w:vAlign w:val="center"/>
          </w:tcPr>
          <w:p w14:paraId="45F00A65" w14:textId="77777777" w:rsidR="00A66981" w:rsidRDefault="00000000">
            <w:r>
              <w:rPr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24CBA354" w14:textId="77777777" w:rsidR="00A66981" w:rsidRDefault="00000000"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menerima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keputusan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rekognisi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334590C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0ED0E6A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F2DA13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148F4B59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84A52FF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45886A7B" w14:textId="77777777">
        <w:trPr>
          <w:jc w:val="center"/>
        </w:trPr>
        <w:tc>
          <w:tcPr>
            <w:tcW w:w="1440" w:type="dxa"/>
            <w:vAlign w:val="center"/>
          </w:tcPr>
          <w:p w14:paraId="72C1CB87" w14:textId="77777777" w:rsidR="00A66981" w:rsidRDefault="00000000">
            <w:r>
              <w:rPr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0FA9FB39" w14:textId="77777777" w:rsidR="00A66981" w:rsidRDefault="00000000">
            <w:r>
              <w:rPr>
                <w:sz w:val="17"/>
              </w:rPr>
              <w:t xml:space="preserve">Proses RPL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diberikan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sebelumnya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440" w:type="dxa"/>
            <w:vAlign w:val="center"/>
          </w:tcPr>
          <w:p w14:paraId="071772E2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99EEBEB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50CD697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353E4E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74824B1C" w14:textId="77777777" w:rsidR="00A66981" w:rsidRDefault="00000000">
            <w:r>
              <w:rPr>
                <w:sz w:val="17"/>
              </w:rPr>
              <w:t>☐</w:t>
            </w:r>
          </w:p>
        </w:tc>
      </w:tr>
      <w:tr w:rsidR="00A66981" w14:paraId="667D50E4" w14:textId="77777777">
        <w:trPr>
          <w:jc w:val="center"/>
        </w:trPr>
        <w:tc>
          <w:tcPr>
            <w:tcW w:w="1440" w:type="dxa"/>
            <w:vAlign w:val="center"/>
          </w:tcPr>
          <w:p w14:paraId="1D69CD86" w14:textId="77777777" w:rsidR="00A66981" w:rsidRDefault="00000000">
            <w:r>
              <w:rPr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7EFE432D" w14:textId="77777777" w:rsidR="00A66981" w:rsidRDefault="00000000">
            <w:proofErr w:type="spellStart"/>
            <w:r>
              <w:rPr>
                <w:sz w:val="17"/>
              </w:rPr>
              <w:t>Secara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keseluruhan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terhadap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pelayanan</w:t>
            </w:r>
            <w:proofErr w:type="spellEnd"/>
            <w:r>
              <w:rPr>
                <w:sz w:val="17"/>
              </w:rPr>
              <w:t xml:space="preserve"> RPL.</w:t>
            </w:r>
          </w:p>
        </w:tc>
        <w:tc>
          <w:tcPr>
            <w:tcW w:w="1440" w:type="dxa"/>
            <w:vAlign w:val="center"/>
          </w:tcPr>
          <w:p w14:paraId="7B6409B5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47D56867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611316CD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345E9914" w14:textId="77777777" w:rsidR="00A66981" w:rsidRDefault="00000000">
            <w:r>
              <w:rPr>
                <w:sz w:val="17"/>
              </w:rPr>
              <w:t>☐</w:t>
            </w:r>
          </w:p>
        </w:tc>
        <w:tc>
          <w:tcPr>
            <w:tcW w:w="1440" w:type="dxa"/>
            <w:vAlign w:val="center"/>
          </w:tcPr>
          <w:p w14:paraId="2C236F9B" w14:textId="77777777" w:rsidR="00A66981" w:rsidRDefault="00000000">
            <w:r>
              <w:rPr>
                <w:sz w:val="17"/>
              </w:rPr>
              <w:t>☐</w:t>
            </w:r>
          </w:p>
        </w:tc>
      </w:tr>
    </w:tbl>
    <w:p w14:paraId="709534E2" w14:textId="77777777" w:rsidR="00A66981" w:rsidRDefault="00000000">
      <w:r>
        <w:br w:type="page"/>
      </w:r>
    </w:p>
    <w:p w14:paraId="271ABE2F" w14:textId="77777777" w:rsidR="00A66981" w:rsidRDefault="00000000">
      <w:pPr>
        <w:pStyle w:val="Heading1"/>
      </w:pPr>
      <w:r>
        <w:lastRenderedPageBreak/>
        <w:t>LAMPIRAN VII – PERTANYAAN TERBUKA DAN FORMAT REKAP</w:t>
      </w:r>
    </w:p>
    <w:p w14:paraId="47FEE31F" w14:textId="77777777" w:rsidR="00A66981" w:rsidRDefault="00000000">
      <w:pPr>
        <w:pStyle w:val="ListNumber"/>
      </w:pPr>
      <w:r>
        <w:t xml:space="preserve">Apa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RPL?</w:t>
      </w:r>
    </w:p>
    <w:p w14:paraId="185BF222" w14:textId="77777777" w:rsidR="00A66981" w:rsidRDefault="00000000">
      <w:r>
        <w:t>................................................................................................................</w:t>
      </w:r>
      <w:r>
        <w:br/>
        <w:t>................................................................................................................</w:t>
      </w:r>
    </w:p>
    <w:p w14:paraId="1A64BBF9" w14:textId="77777777" w:rsidR="00A66981" w:rsidRDefault="00000000">
      <w:pPr>
        <w:pStyle w:val="ListNumber"/>
      </w:pPr>
      <w:r>
        <w:t xml:space="preserve">Apa </w:t>
      </w:r>
      <w:proofErr w:type="spellStart"/>
      <w:r>
        <w:t>kendala</w:t>
      </w:r>
      <w:proofErr w:type="spellEnd"/>
      <w:r>
        <w:t>/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>?</w:t>
      </w:r>
    </w:p>
    <w:p w14:paraId="258C0D16" w14:textId="77777777" w:rsidR="00A66981" w:rsidRDefault="00000000">
      <w:r>
        <w:t>................................................................................................................</w:t>
      </w:r>
      <w:r>
        <w:br/>
        <w:t>................................................................................................................</w:t>
      </w:r>
    </w:p>
    <w:p w14:paraId="08DEBF5D" w14:textId="77777777" w:rsidR="00A66981" w:rsidRDefault="00000000">
      <w:pPr>
        <w:pStyle w:val="ListNumber"/>
      </w:pPr>
      <w:r>
        <w:t xml:space="preserve">Apa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asesmen</w:t>
      </w:r>
      <w:proofErr w:type="spellEnd"/>
      <w:r>
        <w:t>?</w:t>
      </w:r>
    </w:p>
    <w:p w14:paraId="6460195E" w14:textId="77777777" w:rsidR="00A66981" w:rsidRDefault="00000000">
      <w:r>
        <w:t>................................................................................................................</w:t>
      </w:r>
      <w:r>
        <w:br/>
        <w:t>................................................................................................................</w:t>
      </w:r>
    </w:p>
    <w:p w14:paraId="55BA0908" w14:textId="77777777" w:rsidR="00A66981" w:rsidRDefault="00000000">
      <w:pPr>
        <w:pStyle w:val="ListNumber"/>
      </w:pPr>
      <w:r>
        <w:t xml:space="preserve">Apa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RPL?</w:t>
      </w:r>
    </w:p>
    <w:p w14:paraId="5CF96899" w14:textId="77777777" w:rsidR="00A66981" w:rsidRDefault="00000000">
      <w:r>
        <w:t>................................................................................................................</w:t>
      </w:r>
      <w:r>
        <w:br/>
        <w:t>................................................................................................................</w:t>
      </w:r>
    </w:p>
    <w:p w14:paraId="672E969D" w14:textId="77777777" w:rsidR="00A66981" w:rsidRDefault="00000000">
      <w:pPr>
        <w:pStyle w:val="ListNumber"/>
      </w:pPr>
      <w:r>
        <w:t xml:space="preserve">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RPL, </w:t>
      </w:r>
      <w:proofErr w:type="spellStart"/>
      <w:r>
        <w:t>jelaskan</w:t>
      </w:r>
      <w:proofErr w:type="spellEnd"/>
      <w:r>
        <w:t>.</w:t>
      </w:r>
    </w:p>
    <w:p w14:paraId="0154E77F" w14:textId="77777777" w:rsidR="00A66981" w:rsidRDefault="00000000">
      <w:r>
        <w:t>................................................................................................................</w:t>
      </w:r>
      <w:r>
        <w:br/>
        <w:t>................................................................................................................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671"/>
        <w:gridCol w:w="1672"/>
        <w:gridCol w:w="1672"/>
        <w:gridCol w:w="1671"/>
        <w:gridCol w:w="1673"/>
      </w:tblGrid>
      <w:tr w:rsidR="00A66981" w14:paraId="69CF8F2D" w14:textId="77777777"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31419A2D" w14:textId="77777777" w:rsidR="00A66981" w:rsidRDefault="00000000">
            <w:proofErr w:type="spellStart"/>
            <w:r>
              <w:rPr>
                <w:sz w:val="17"/>
              </w:rPr>
              <w:t>Responden</w:t>
            </w:r>
            <w:proofErr w:type="spellEnd"/>
          </w:p>
        </w:tc>
        <w:tc>
          <w:tcPr>
            <w:tcW w:w="1680" w:type="dxa"/>
            <w:shd w:val="clear" w:color="auto" w:fill="D9EAF7"/>
            <w:vAlign w:val="center"/>
          </w:tcPr>
          <w:p w14:paraId="3CC47C2D" w14:textId="77777777" w:rsidR="00A66981" w:rsidRDefault="00000000">
            <w:r>
              <w:rPr>
                <w:sz w:val="17"/>
              </w:rPr>
              <w:t>Input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58DCA8CB" w14:textId="77777777" w:rsidR="00A66981" w:rsidRDefault="00000000">
            <w:r>
              <w:rPr>
                <w:sz w:val="17"/>
              </w:rPr>
              <w:t>Proses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24445F32" w14:textId="77777777" w:rsidR="00A66981" w:rsidRDefault="00000000">
            <w:r>
              <w:rPr>
                <w:sz w:val="17"/>
              </w:rPr>
              <w:t>Output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E04C6C5" w14:textId="77777777" w:rsidR="00A66981" w:rsidRDefault="00000000">
            <w:r>
              <w:rPr>
                <w:sz w:val="17"/>
              </w:rPr>
              <w:t>Nilai Akhir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484A69F4" w14:textId="77777777" w:rsidR="00A66981" w:rsidRDefault="00000000">
            <w:proofErr w:type="spellStart"/>
            <w:r>
              <w:rPr>
                <w:sz w:val="17"/>
              </w:rPr>
              <w:t>Kategori</w:t>
            </w:r>
            <w:proofErr w:type="spellEnd"/>
          </w:p>
        </w:tc>
      </w:tr>
      <w:tr w:rsidR="00A66981" w14:paraId="597F33CD" w14:textId="77777777">
        <w:trPr>
          <w:jc w:val="center"/>
        </w:trPr>
        <w:tc>
          <w:tcPr>
            <w:tcW w:w="1680" w:type="dxa"/>
            <w:vAlign w:val="center"/>
          </w:tcPr>
          <w:p w14:paraId="5AB4B3DF" w14:textId="77777777" w:rsidR="00A66981" w:rsidRDefault="00000000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Universitas</w:t>
            </w:r>
          </w:p>
        </w:tc>
        <w:tc>
          <w:tcPr>
            <w:tcW w:w="1680" w:type="dxa"/>
            <w:vAlign w:val="center"/>
          </w:tcPr>
          <w:p w14:paraId="61655BE2" w14:textId="77777777" w:rsidR="00A66981" w:rsidRDefault="00A66981"/>
        </w:tc>
        <w:tc>
          <w:tcPr>
            <w:tcW w:w="1680" w:type="dxa"/>
            <w:vAlign w:val="center"/>
          </w:tcPr>
          <w:p w14:paraId="0882E032" w14:textId="77777777" w:rsidR="00A66981" w:rsidRDefault="00A66981"/>
        </w:tc>
        <w:tc>
          <w:tcPr>
            <w:tcW w:w="1680" w:type="dxa"/>
            <w:vAlign w:val="center"/>
          </w:tcPr>
          <w:p w14:paraId="1FDF91A4" w14:textId="77777777" w:rsidR="00A66981" w:rsidRDefault="00A66981"/>
        </w:tc>
        <w:tc>
          <w:tcPr>
            <w:tcW w:w="1680" w:type="dxa"/>
            <w:vAlign w:val="center"/>
          </w:tcPr>
          <w:p w14:paraId="5EE31240" w14:textId="77777777" w:rsidR="00A66981" w:rsidRDefault="00A66981"/>
        </w:tc>
        <w:tc>
          <w:tcPr>
            <w:tcW w:w="1680" w:type="dxa"/>
            <w:vAlign w:val="center"/>
          </w:tcPr>
          <w:p w14:paraId="483FFAA4" w14:textId="77777777" w:rsidR="00A66981" w:rsidRDefault="00A66981"/>
        </w:tc>
      </w:tr>
      <w:tr w:rsidR="00A66981" w14:paraId="693661D7" w14:textId="77777777">
        <w:trPr>
          <w:jc w:val="center"/>
        </w:trPr>
        <w:tc>
          <w:tcPr>
            <w:tcW w:w="1680" w:type="dxa"/>
            <w:vAlign w:val="center"/>
          </w:tcPr>
          <w:p w14:paraId="7FF33196" w14:textId="77777777" w:rsidR="00A66981" w:rsidRDefault="00000000">
            <w:proofErr w:type="spellStart"/>
            <w:r>
              <w:rPr>
                <w:sz w:val="17"/>
              </w:rPr>
              <w:t>Fakultas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Pascasarjana</w:t>
            </w:r>
            <w:proofErr w:type="spellEnd"/>
          </w:p>
        </w:tc>
        <w:tc>
          <w:tcPr>
            <w:tcW w:w="1680" w:type="dxa"/>
            <w:vAlign w:val="center"/>
          </w:tcPr>
          <w:p w14:paraId="2FC239D6" w14:textId="77777777" w:rsidR="00A66981" w:rsidRDefault="00A66981"/>
        </w:tc>
        <w:tc>
          <w:tcPr>
            <w:tcW w:w="1680" w:type="dxa"/>
            <w:vAlign w:val="center"/>
          </w:tcPr>
          <w:p w14:paraId="49318169" w14:textId="77777777" w:rsidR="00A66981" w:rsidRDefault="00A66981"/>
        </w:tc>
        <w:tc>
          <w:tcPr>
            <w:tcW w:w="1680" w:type="dxa"/>
            <w:vAlign w:val="center"/>
          </w:tcPr>
          <w:p w14:paraId="0B3E7B9B" w14:textId="77777777" w:rsidR="00A66981" w:rsidRDefault="00A66981"/>
        </w:tc>
        <w:tc>
          <w:tcPr>
            <w:tcW w:w="1680" w:type="dxa"/>
            <w:vAlign w:val="center"/>
          </w:tcPr>
          <w:p w14:paraId="77189058" w14:textId="77777777" w:rsidR="00A66981" w:rsidRDefault="00A66981"/>
        </w:tc>
        <w:tc>
          <w:tcPr>
            <w:tcW w:w="1680" w:type="dxa"/>
            <w:vAlign w:val="center"/>
          </w:tcPr>
          <w:p w14:paraId="0466722A" w14:textId="77777777" w:rsidR="00A66981" w:rsidRDefault="00A66981"/>
        </w:tc>
      </w:tr>
      <w:tr w:rsidR="00A66981" w14:paraId="4616A3E7" w14:textId="77777777">
        <w:trPr>
          <w:jc w:val="center"/>
        </w:trPr>
        <w:tc>
          <w:tcPr>
            <w:tcW w:w="1680" w:type="dxa"/>
            <w:vAlign w:val="center"/>
          </w:tcPr>
          <w:p w14:paraId="665451DD" w14:textId="77777777" w:rsidR="00A66981" w:rsidRDefault="00000000">
            <w:proofErr w:type="spellStart"/>
            <w:r>
              <w:rPr>
                <w:sz w:val="17"/>
              </w:rPr>
              <w:t>Asesor</w:t>
            </w:r>
            <w:proofErr w:type="spellEnd"/>
          </w:p>
        </w:tc>
        <w:tc>
          <w:tcPr>
            <w:tcW w:w="1680" w:type="dxa"/>
            <w:vAlign w:val="center"/>
          </w:tcPr>
          <w:p w14:paraId="4BD5868B" w14:textId="77777777" w:rsidR="00A66981" w:rsidRDefault="00A66981"/>
        </w:tc>
        <w:tc>
          <w:tcPr>
            <w:tcW w:w="1680" w:type="dxa"/>
            <w:vAlign w:val="center"/>
          </w:tcPr>
          <w:p w14:paraId="5997549E" w14:textId="77777777" w:rsidR="00A66981" w:rsidRDefault="00A66981"/>
        </w:tc>
        <w:tc>
          <w:tcPr>
            <w:tcW w:w="1680" w:type="dxa"/>
            <w:vAlign w:val="center"/>
          </w:tcPr>
          <w:p w14:paraId="1D960E3D" w14:textId="77777777" w:rsidR="00A66981" w:rsidRDefault="00A66981"/>
        </w:tc>
        <w:tc>
          <w:tcPr>
            <w:tcW w:w="1680" w:type="dxa"/>
            <w:vAlign w:val="center"/>
          </w:tcPr>
          <w:p w14:paraId="20ACEFA9" w14:textId="77777777" w:rsidR="00A66981" w:rsidRDefault="00A66981"/>
        </w:tc>
        <w:tc>
          <w:tcPr>
            <w:tcW w:w="1680" w:type="dxa"/>
            <w:vAlign w:val="center"/>
          </w:tcPr>
          <w:p w14:paraId="2572F466" w14:textId="77777777" w:rsidR="00A66981" w:rsidRDefault="00A66981"/>
        </w:tc>
      </w:tr>
      <w:tr w:rsidR="00A66981" w14:paraId="605864D7" w14:textId="77777777">
        <w:trPr>
          <w:jc w:val="center"/>
        </w:trPr>
        <w:tc>
          <w:tcPr>
            <w:tcW w:w="1680" w:type="dxa"/>
            <w:vAlign w:val="center"/>
          </w:tcPr>
          <w:p w14:paraId="6D9AAD42" w14:textId="77777777" w:rsidR="00A66981" w:rsidRDefault="00000000">
            <w:proofErr w:type="spellStart"/>
            <w:r>
              <w:rPr>
                <w:sz w:val="17"/>
              </w:rPr>
              <w:t>Sekretariat</w:t>
            </w:r>
            <w:proofErr w:type="spellEnd"/>
          </w:p>
        </w:tc>
        <w:tc>
          <w:tcPr>
            <w:tcW w:w="1680" w:type="dxa"/>
            <w:vAlign w:val="center"/>
          </w:tcPr>
          <w:p w14:paraId="61F59CBC" w14:textId="77777777" w:rsidR="00A66981" w:rsidRDefault="00A66981"/>
        </w:tc>
        <w:tc>
          <w:tcPr>
            <w:tcW w:w="1680" w:type="dxa"/>
            <w:vAlign w:val="center"/>
          </w:tcPr>
          <w:p w14:paraId="268AB788" w14:textId="77777777" w:rsidR="00A66981" w:rsidRDefault="00A66981"/>
        </w:tc>
        <w:tc>
          <w:tcPr>
            <w:tcW w:w="1680" w:type="dxa"/>
            <w:vAlign w:val="center"/>
          </w:tcPr>
          <w:p w14:paraId="32AFB114" w14:textId="77777777" w:rsidR="00A66981" w:rsidRDefault="00A66981"/>
        </w:tc>
        <w:tc>
          <w:tcPr>
            <w:tcW w:w="1680" w:type="dxa"/>
            <w:vAlign w:val="center"/>
          </w:tcPr>
          <w:p w14:paraId="1929097C" w14:textId="77777777" w:rsidR="00A66981" w:rsidRDefault="00A66981"/>
        </w:tc>
        <w:tc>
          <w:tcPr>
            <w:tcW w:w="1680" w:type="dxa"/>
            <w:vAlign w:val="center"/>
          </w:tcPr>
          <w:p w14:paraId="565D9CE2" w14:textId="77777777" w:rsidR="00A66981" w:rsidRDefault="00A66981"/>
        </w:tc>
      </w:tr>
      <w:tr w:rsidR="00A66981" w14:paraId="1E43DA54" w14:textId="77777777">
        <w:trPr>
          <w:jc w:val="center"/>
        </w:trPr>
        <w:tc>
          <w:tcPr>
            <w:tcW w:w="1680" w:type="dxa"/>
            <w:vAlign w:val="center"/>
          </w:tcPr>
          <w:p w14:paraId="3A2164AC" w14:textId="77777777" w:rsidR="00A66981" w:rsidRDefault="00000000">
            <w:r>
              <w:rPr>
                <w:sz w:val="17"/>
              </w:rPr>
              <w:t>LPM/GJM/Tim Monev</w:t>
            </w:r>
          </w:p>
        </w:tc>
        <w:tc>
          <w:tcPr>
            <w:tcW w:w="1680" w:type="dxa"/>
            <w:vAlign w:val="center"/>
          </w:tcPr>
          <w:p w14:paraId="2E1FE8C9" w14:textId="77777777" w:rsidR="00A66981" w:rsidRDefault="00A66981"/>
        </w:tc>
        <w:tc>
          <w:tcPr>
            <w:tcW w:w="1680" w:type="dxa"/>
            <w:vAlign w:val="center"/>
          </w:tcPr>
          <w:p w14:paraId="193239BE" w14:textId="77777777" w:rsidR="00A66981" w:rsidRDefault="00A66981"/>
        </w:tc>
        <w:tc>
          <w:tcPr>
            <w:tcW w:w="1680" w:type="dxa"/>
            <w:vAlign w:val="center"/>
          </w:tcPr>
          <w:p w14:paraId="36DDF5E1" w14:textId="77777777" w:rsidR="00A66981" w:rsidRDefault="00A66981"/>
        </w:tc>
        <w:tc>
          <w:tcPr>
            <w:tcW w:w="1680" w:type="dxa"/>
            <w:vAlign w:val="center"/>
          </w:tcPr>
          <w:p w14:paraId="7C2E99FE" w14:textId="77777777" w:rsidR="00A66981" w:rsidRDefault="00A66981"/>
        </w:tc>
        <w:tc>
          <w:tcPr>
            <w:tcW w:w="1680" w:type="dxa"/>
            <w:vAlign w:val="center"/>
          </w:tcPr>
          <w:p w14:paraId="22D69CA3" w14:textId="77777777" w:rsidR="00A66981" w:rsidRDefault="00A66981"/>
        </w:tc>
      </w:tr>
      <w:tr w:rsidR="00A66981" w14:paraId="504F86EE" w14:textId="77777777">
        <w:trPr>
          <w:jc w:val="center"/>
        </w:trPr>
        <w:tc>
          <w:tcPr>
            <w:tcW w:w="1680" w:type="dxa"/>
            <w:vAlign w:val="center"/>
          </w:tcPr>
          <w:p w14:paraId="2C1B9C70" w14:textId="77777777" w:rsidR="00A66981" w:rsidRDefault="00000000">
            <w:proofErr w:type="spellStart"/>
            <w:r>
              <w:rPr>
                <w:sz w:val="17"/>
              </w:rPr>
              <w:t>Mahasiswa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Pemohon</w:t>
            </w:r>
            <w:proofErr w:type="spellEnd"/>
          </w:p>
        </w:tc>
        <w:tc>
          <w:tcPr>
            <w:tcW w:w="1680" w:type="dxa"/>
            <w:vAlign w:val="center"/>
          </w:tcPr>
          <w:p w14:paraId="3A4D38F3" w14:textId="77777777" w:rsidR="00A66981" w:rsidRDefault="00A66981"/>
        </w:tc>
        <w:tc>
          <w:tcPr>
            <w:tcW w:w="1680" w:type="dxa"/>
            <w:vAlign w:val="center"/>
          </w:tcPr>
          <w:p w14:paraId="3F8E87F6" w14:textId="77777777" w:rsidR="00A66981" w:rsidRDefault="00A66981"/>
        </w:tc>
        <w:tc>
          <w:tcPr>
            <w:tcW w:w="1680" w:type="dxa"/>
            <w:vAlign w:val="center"/>
          </w:tcPr>
          <w:p w14:paraId="5A02BF5C" w14:textId="77777777" w:rsidR="00A66981" w:rsidRDefault="00A66981"/>
        </w:tc>
        <w:tc>
          <w:tcPr>
            <w:tcW w:w="1680" w:type="dxa"/>
            <w:vAlign w:val="center"/>
          </w:tcPr>
          <w:p w14:paraId="367401D7" w14:textId="77777777" w:rsidR="00A66981" w:rsidRDefault="00A66981"/>
        </w:tc>
        <w:tc>
          <w:tcPr>
            <w:tcW w:w="1680" w:type="dxa"/>
            <w:vAlign w:val="center"/>
          </w:tcPr>
          <w:p w14:paraId="1B7771A5" w14:textId="77777777" w:rsidR="00A66981" w:rsidRDefault="00A66981"/>
        </w:tc>
      </w:tr>
      <w:tr w:rsidR="00A66981" w14:paraId="4A425B8B" w14:textId="77777777">
        <w:trPr>
          <w:jc w:val="center"/>
        </w:trPr>
        <w:tc>
          <w:tcPr>
            <w:tcW w:w="1680" w:type="dxa"/>
            <w:vAlign w:val="center"/>
          </w:tcPr>
          <w:p w14:paraId="15F836F3" w14:textId="77777777" w:rsidR="00A66981" w:rsidRDefault="00000000">
            <w:r>
              <w:rPr>
                <w:sz w:val="17"/>
              </w:rPr>
              <w:t>Rata-rata</w:t>
            </w:r>
          </w:p>
        </w:tc>
        <w:tc>
          <w:tcPr>
            <w:tcW w:w="1680" w:type="dxa"/>
            <w:vAlign w:val="center"/>
          </w:tcPr>
          <w:p w14:paraId="6E60BDA0" w14:textId="77777777" w:rsidR="00A66981" w:rsidRDefault="00A66981"/>
        </w:tc>
        <w:tc>
          <w:tcPr>
            <w:tcW w:w="1680" w:type="dxa"/>
            <w:vAlign w:val="center"/>
          </w:tcPr>
          <w:p w14:paraId="1057898E" w14:textId="77777777" w:rsidR="00A66981" w:rsidRDefault="00A66981"/>
        </w:tc>
        <w:tc>
          <w:tcPr>
            <w:tcW w:w="1680" w:type="dxa"/>
            <w:vAlign w:val="center"/>
          </w:tcPr>
          <w:p w14:paraId="0944CBC1" w14:textId="77777777" w:rsidR="00A66981" w:rsidRDefault="00A66981"/>
        </w:tc>
        <w:tc>
          <w:tcPr>
            <w:tcW w:w="1680" w:type="dxa"/>
            <w:vAlign w:val="center"/>
          </w:tcPr>
          <w:p w14:paraId="2F496350" w14:textId="77777777" w:rsidR="00A66981" w:rsidRDefault="00A66981"/>
        </w:tc>
        <w:tc>
          <w:tcPr>
            <w:tcW w:w="1680" w:type="dxa"/>
            <w:vAlign w:val="center"/>
          </w:tcPr>
          <w:p w14:paraId="2D73B062" w14:textId="77777777" w:rsidR="00A66981" w:rsidRDefault="00A66981"/>
        </w:tc>
      </w:tr>
    </w:tbl>
    <w:p w14:paraId="6EBEC952" w14:textId="77777777" w:rsidR="00A66981" w:rsidRDefault="00000000">
      <w:pPr>
        <w:pStyle w:val="Heading1"/>
      </w:pPr>
      <w:r>
        <w:t>LAMPIRAN VIII – BERITA ACARA MONEV</w:t>
      </w:r>
    </w:p>
    <w:p w14:paraId="283E4939" w14:textId="77777777" w:rsidR="00A66981" w:rsidRDefault="00000000">
      <w:r>
        <w:t xml:space="preserve">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__________ </w:t>
      </w:r>
      <w:proofErr w:type="spellStart"/>
      <w:r>
        <w:t>tanggal</w:t>
      </w:r>
      <w:proofErr w:type="spellEnd"/>
      <w:r>
        <w:t xml:space="preserve"> __________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Monitoring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RPL </w:t>
      </w:r>
      <w:proofErr w:type="spellStart"/>
      <w:r>
        <w:t>Tipe</w:t>
      </w:r>
      <w:proofErr w:type="spellEnd"/>
      <w:r>
        <w:t xml:space="preserve"> A pada </w:t>
      </w:r>
      <w:proofErr w:type="spellStart"/>
      <w:r>
        <w:t>Fakultas</w:t>
      </w:r>
      <w:proofErr w:type="spellEnd"/>
      <w:r>
        <w:t>/</w:t>
      </w:r>
      <w:proofErr w:type="spellStart"/>
      <w:r>
        <w:t>Pascasarjana</w:t>
      </w:r>
      <w:proofErr w:type="spellEnd"/>
      <w:r>
        <w:t xml:space="preserve"> __________ Program Studi __________ </w:t>
      </w:r>
      <w:proofErr w:type="spellStart"/>
      <w:r>
        <w:t>periode</w:t>
      </w:r>
      <w:proofErr w:type="spellEnd"/>
      <w:r>
        <w:t xml:space="preserve"> __________.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Monev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______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______.</w:t>
      </w:r>
    </w:p>
    <w:p w14:paraId="788BE20D" w14:textId="77777777" w:rsidR="00A66981" w:rsidRDefault="00000000">
      <w:proofErr w:type="spellStart"/>
      <w:r>
        <w:t>Temuan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  <w:r>
        <w:br/>
        <w:t>1. ................................................................................</w:t>
      </w:r>
      <w:r>
        <w:br/>
        <w:t>2. ................................................................................</w:t>
      </w:r>
      <w:r>
        <w:br/>
        <w:t>3. ................................................................................</w:t>
      </w:r>
      <w:r>
        <w:br/>
      </w:r>
      <w:r>
        <w:br/>
      </w:r>
      <w:proofErr w:type="spellStart"/>
      <w:r>
        <w:t>Rekomendasi</w:t>
      </w:r>
      <w:proofErr w:type="spellEnd"/>
      <w:r>
        <w:t>:</w:t>
      </w:r>
      <w:r>
        <w:br/>
        <w:t>1. ................................................................................</w:t>
      </w:r>
      <w:r>
        <w:br/>
        <w:t>2. ................................................................................</w:t>
      </w:r>
      <w:r>
        <w:br/>
        <w:t>3. ................................................................................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66981" w14:paraId="43F896C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96BFE77" w14:textId="77777777" w:rsidR="00A66981" w:rsidRDefault="00000000">
            <w:r>
              <w:rPr>
                <w:sz w:val="17"/>
              </w:rPr>
              <w:t>Tim Monev LPM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F0DEAE1" w14:textId="77777777" w:rsidR="00A66981" w:rsidRDefault="00000000">
            <w:proofErr w:type="spellStart"/>
            <w:r>
              <w:rPr>
                <w:sz w:val="17"/>
              </w:rPr>
              <w:t>Pimpinan</w:t>
            </w:r>
            <w:proofErr w:type="spellEnd"/>
            <w:r>
              <w:rPr>
                <w:sz w:val="17"/>
              </w:rPr>
              <w:t xml:space="preserve"> Unit</w:t>
            </w:r>
          </w:p>
        </w:tc>
      </w:tr>
      <w:tr w:rsidR="00A66981" w14:paraId="7E213635" w14:textId="77777777">
        <w:trPr>
          <w:jc w:val="center"/>
        </w:trPr>
        <w:tc>
          <w:tcPr>
            <w:tcW w:w="5040" w:type="dxa"/>
            <w:vAlign w:val="center"/>
          </w:tcPr>
          <w:p w14:paraId="32BE00E1" w14:textId="77777777" w:rsidR="00A66981" w:rsidRDefault="00000000">
            <w:r>
              <w:rPr>
                <w:sz w:val="17"/>
              </w:rPr>
              <w:t>Nama: __________________</w:t>
            </w:r>
          </w:p>
        </w:tc>
        <w:tc>
          <w:tcPr>
            <w:tcW w:w="5040" w:type="dxa"/>
            <w:vAlign w:val="center"/>
          </w:tcPr>
          <w:p w14:paraId="3E347960" w14:textId="77777777" w:rsidR="00A66981" w:rsidRDefault="00000000">
            <w:r>
              <w:rPr>
                <w:sz w:val="17"/>
              </w:rPr>
              <w:t>Nama: __________________</w:t>
            </w:r>
          </w:p>
        </w:tc>
      </w:tr>
      <w:tr w:rsidR="00A66981" w14:paraId="0F67B816" w14:textId="77777777">
        <w:trPr>
          <w:jc w:val="center"/>
        </w:trPr>
        <w:tc>
          <w:tcPr>
            <w:tcW w:w="5040" w:type="dxa"/>
            <w:vAlign w:val="center"/>
          </w:tcPr>
          <w:p w14:paraId="5B298364" w14:textId="77777777" w:rsidR="00A66981" w:rsidRDefault="00000000">
            <w:r>
              <w:rPr>
                <w:sz w:val="17"/>
              </w:rPr>
              <w:t>NIP: ___________________</w:t>
            </w:r>
          </w:p>
        </w:tc>
        <w:tc>
          <w:tcPr>
            <w:tcW w:w="5040" w:type="dxa"/>
            <w:vAlign w:val="center"/>
          </w:tcPr>
          <w:p w14:paraId="62A28225" w14:textId="77777777" w:rsidR="00A66981" w:rsidRDefault="00000000">
            <w:r>
              <w:rPr>
                <w:sz w:val="17"/>
              </w:rPr>
              <w:t>NIP: ___________________</w:t>
            </w:r>
          </w:p>
        </w:tc>
      </w:tr>
      <w:tr w:rsidR="00A66981" w14:paraId="03A74B20" w14:textId="77777777">
        <w:trPr>
          <w:jc w:val="center"/>
        </w:trPr>
        <w:tc>
          <w:tcPr>
            <w:tcW w:w="5040" w:type="dxa"/>
            <w:vAlign w:val="center"/>
          </w:tcPr>
          <w:p w14:paraId="190DD406" w14:textId="77777777" w:rsidR="00A66981" w:rsidRDefault="00000000">
            <w:r>
              <w:rPr>
                <w:sz w:val="17"/>
              </w:rPr>
              <w:t xml:space="preserve">Tanda </w:t>
            </w:r>
            <w:proofErr w:type="spellStart"/>
            <w:r>
              <w:rPr>
                <w:sz w:val="17"/>
              </w:rPr>
              <w:t>tangan</w:t>
            </w:r>
            <w:proofErr w:type="spellEnd"/>
          </w:p>
        </w:tc>
        <w:tc>
          <w:tcPr>
            <w:tcW w:w="5040" w:type="dxa"/>
            <w:vAlign w:val="center"/>
          </w:tcPr>
          <w:p w14:paraId="428BAE37" w14:textId="77777777" w:rsidR="00A66981" w:rsidRDefault="00000000">
            <w:r>
              <w:rPr>
                <w:sz w:val="17"/>
              </w:rPr>
              <w:t xml:space="preserve">Tanda </w:t>
            </w:r>
            <w:proofErr w:type="spellStart"/>
            <w:r>
              <w:rPr>
                <w:sz w:val="17"/>
              </w:rPr>
              <w:t>tangan</w:t>
            </w:r>
            <w:proofErr w:type="spellEnd"/>
          </w:p>
        </w:tc>
      </w:tr>
    </w:tbl>
    <w:p w14:paraId="43F9C79E" w14:textId="77777777" w:rsidR="00A66981" w:rsidRDefault="00000000">
      <w:pPr>
        <w:pStyle w:val="Heading1"/>
      </w:pPr>
      <w:r>
        <w:lastRenderedPageBreak/>
        <w:t>LAMPIRAN IX – FORMAT RENCANA TINDAK LANJUT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A66981" w14:paraId="7A9807E5" w14:textId="77777777"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606BCCB1" w14:textId="77777777" w:rsidR="00A66981" w:rsidRDefault="00000000">
            <w:r>
              <w:rPr>
                <w:sz w:val="17"/>
              </w:rPr>
              <w:t>No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2988967" w14:textId="77777777" w:rsidR="00A66981" w:rsidRDefault="00000000">
            <w:proofErr w:type="spellStart"/>
            <w:r>
              <w:rPr>
                <w:sz w:val="17"/>
              </w:rPr>
              <w:t>Temuan</w:t>
            </w:r>
            <w:proofErr w:type="spellEnd"/>
          </w:p>
        </w:tc>
        <w:tc>
          <w:tcPr>
            <w:tcW w:w="1260" w:type="dxa"/>
            <w:shd w:val="clear" w:color="auto" w:fill="D9EAF7"/>
            <w:vAlign w:val="center"/>
          </w:tcPr>
          <w:p w14:paraId="50DC0BDC" w14:textId="77777777" w:rsidR="00A66981" w:rsidRDefault="00000000">
            <w:proofErr w:type="spellStart"/>
            <w:r>
              <w:rPr>
                <w:sz w:val="17"/>
              </w:rPr>
              <w:t>Rekomendasi</w:t>
            </w:r>
            <w:proofErr w:type="spellEnd"/>
          </w:p>
        </w:tc>
        <w:tc>
          <w:tcPr>
            <w:tcW w:w="1260" w:type="dxa"/>
            <w:shd w:val="clear" w:color="auto" w:fill="D9EAF7"/>
            <w:vAlign w:val="center"/>
          </w:tcPr>
          <w:p w14:paraId="24BFCFCA" w14:textId="77777777" w:rsidR="00A66981" w:rsidRDefault="00000000">
            <w:r>
              <w:rPr>
                <w:sz w:val="17"/>
              </w:rPr>
              <w:t xml:space="preserve">Program </w:t>
            </w:r>
            <w:proofErr w:type="spellStart"/>
            <w:r>
              <w:rPr>
                <w:sz w:val="17"/>
              </w:rPr>
              <w:t>Perbaikan</w:t>
            </w:r>
            <w:proofErr w:type="spellEnd"/>
          </w:p>
        </w:tc>
        <w:tc>
          <w:tcPr>
            <w:tcW w:w="1260" w:type="dxa"/>
            <w:shd w:val="clear" w:color="auto" w:fill="D9EAF7"/>
            <w:vAlign w:val="center"/>
          </w:tcPr>
          <w:p w14:paraId="6D933C31" w14:textId="77777777" w:rsidR="00A66981" w:rsidRDefault="00000000">
            <w:r>
              <w:rPr>
                <w:sz w:val="17"/>
              </w:rPr>
              <w:t>PIC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44790C67" w14:textId="77777777" w:rsidR="00A66981" w:rsidRDefault="00000000">
            <w:r>
              <w:rPr>
                <w:sz w:val="17"/>
              </w:rPr>
              <w:t>Waktu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2DD94C5" w14:textId="77777777" w:rsidR="00A66981" w:rsidRDefault="00000000">
            <w:proofErr w:type="spellStart"/>
            <w:r>
              <w:rPr>
                <w:sz w:val="17"/>
              </w:rPr>
              <w:t>Indikator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Keberhasilan</w:t>
            </w:r>
            <w:proofErr w:type="spellEnd"/>
          </w:p>
        </w:tc>
        <w:tc>
          <w:tcPr>
            <w:tcW w:w="1260" w:type="dxa"/>
            <w:shd w:val="clear" w:color="auto" w:fill="D9EAF7"/>
            <w:vAlign w:val="center"/>
          </w:tcPr>
          <w:p w14:paraId="39A1431A" w14:textId="77777777" w:rsidR="00A66981" w:rsidRDefault="00000000">
            <w:r>
              <w:rPr>
                <w:sz w:val="17"/>
              </w:rPr>
              <w:t>Status</w:t>
            </w:r>
          </w:p>
        </w:tc>
      </w:tr>
      <w:tr w:rsidR="00A66981" w14:paraId="640BF6ED" w14:textId="77777777">
        <w:trPr>
          <w:jc w:val="center"/>
        </w:trPr>
        <w:tc>
          <w:tcPr>
            <w:tcW w:w="1260" w:type="dxa"/>
            <w:vAlign w:val="center"/>
          </w:tcPr>
          <w:p w14:paraId="3573D906" w14:textId="77777777" w:rsidR="00A66981" w:rsidRDefault="00000000">
            <w:r>
              <w:rPr>
                <w:sz w:val="17"/>
              </w:rPr>
              <w:t>1</w:t>
            </w:r>
          </w:p>
        </w:tc>
        <w:tc>
          <w:tcPr>
            <w:tcW w:w="1260" w:type="dxa"/>
            <w:vAlign w:val="center"/>
          </w:tcPr>
          <w:p w14:paraId="38598655" w14:textId="77777777" w:rsidR="00A66981" w:rsidRDefault="00A66981"/>
        </w:tc>
        <w:tc>
          <w:tcPr>
            <w:tcW w:w="1260" w:type="dxa"/>
            <w:vAlign w:val="center"/>
          </w:tcPr>
          <w:p w14:paraId="5D834BD6" w14:textId="77777777" w:rsidR="00A66981" w:rsidRDefault="00A66981"/>
        </w:tc>
        <w:tc>
          <w:tcPr>
            <w:tcW w:w="1260" w:type="dxa"/>
            <w:vAlign w:val="center"/>
          </w:tcPr>
          <w:p w14:paraId="11012C3C" w14:textId="77777777" w:rsidR="00A66981" w:rsidRDefault="00A66981"/>
        </w:tc>
        <w:tc>
          <w:tcPr>
            <w:tcW w:w="1260" w:type="dxa"/>
            <w:vAlign w:val="center"/>
          </w:tcPr>
          <w:p w14:paraId="750AA4F4" w14:textId="77777777" w:rsidR="00A66981" w:rsidRDefault="00A66981"/>
        </w:tc>
        <w:tc>
          <w:tcPr>
            <w:tcW w:w="1260" w:type="dxa"/>
            <w:vAlign w:val="center"/>
          </w:tcPr>
          <w:p w14:paraId="34671675" w14:textId="77777777" w:rsidR="00A66981" w:rsidRDefault="00A66981"/>
        </w:tc>
        <w:tc>
          <w:tcPr>
            <w:tcW w:w="1260" w:type="dxa"/>
            <w:vAlign w:val="center"/>
          </w:tcPr>
          <w:p w14:paraId="71D55D0B" w14:textId="77777777" w:rsidR="00A66981" w:rsidRDefault="00A66981"/>
        </w:tc>
        <w:tc>
          <w:tcPr>
            <w:tcW w:w="1260" w:type="dxa"/>
            <w:vAlign w:val="center"/>
          </w:tcPr>
          <w:p w14:paraId="215F6755" w14:textId="77777777" w:rsidR="00A66981" w:rsidRDefault="00A66981"/>
        </w:tc>
      </w:tr>
      <w:tr w:rsidR="00A66981" w14:paraId="408EB0D2" w14:textId="77777777">
        <w:trPr>
          <w:jc w:val="center"/>
        </w:trPr>
        <w:tc>
          <w:tcPr>
            <w:tcW w:w="1260" w:type="dxa"/>
            <w:vAlign w:val="center"/>
          </w:tcPr>
          <w:p w14:paraId="3A0CD424" w14:textId="77777777" w:rsidR="00A66981" w:rsidRDefault="00000000">
            <w:r>
              <w:rPr>
                <w:sz w:val="17"/>
              </w:rPr>
              <w:t>2</w:t>
            </w:r>
          </w:p>
        </w:tc>
        <w:tc>
          <w:tcPr>
            <w:tcW w:w="1260" w:type="dxa"/>
            <w:vAlign w:val="center"/>
          </w:tcPr>
          <w:p w14:paraId="19332E17" w14:textId="77777777" w:rsidR="00A66981" w:rsidRDefault="00A66981"/>
        </w:tc>
        <w:tc>
          <w:tcPr>
            <w:tcW w:w="1260" w:type="dxa"/>
            <w:vAlign w:val="center"/>
          </w:tcPr>
          <w:p w14:paraId="5B7BE6FF" w14:textId="77777777" w:rsidR="00A66981" w:rsidRDefault="00A66981"/>
        </w:tc>
        <w:tc>
          <w:tcPr>
            <w:tcW w:w="1260" w:type="dxa"/>
            <w:vAlign w:val="center"/>
          </w:tcPr>
          <w:p w14:paraId="3B5998C8" w14:textId="77777777" w:rsidR="00A66981" w:rsidRDefault="00A66981"/>
        </w:tc>
        <w:tc>
          <w:tcPr>
            <w:tcW w:w="1260" w:type="dxa"/>
            <w:vAlign w:val="center"/>
          </w:tcPr>
          <w:p w14:paraId="774709D1" w14:textId="77777777" w:rsidR="00A66981" w:rsidRDefault="00A66981"/>
        </w:tc>
        <w:tc>
          <w:tcPr>
            <w:tcW w:w="1260" w:type="dxa"/>
            <w:vAlign w:val="center"/>
          </w:tcPr>
          <w:p w14:paraId="7B509CF8" w14:textId="77777777" w:rsidR="00A66981" w:rsidRDefault="00A66981"/>
        </w:tc>
        <w:tc>
          <w:tcPr>
            <w:tcW w:w="1260" w:type="dxa"/>
            <w:vAlign w:val="center"/>
          </w:tcPr>
          <w:p w14:paraId="5EA2D4A5" w14:textId="77777777" w:rsidR="00A66981" w:rsidRDefault="00A66981"/>
        </w:tc>
        <w:tc>
          <w:tcPr>
            <w:tcW w:w="1260" w:type="dxa"/>
            <w:vAlign w:val="center"/>
          </w:tcPr>
          <w:p w14:paraId="27C4B634" w14:textId="77777777" w:rsidR="00A66981" w:rsidRDefault="00A66981"/>
        </w:tc>
      </w:tr>
      <w:tr w:rsidR="00A66981" w14:paraId="0A878C5D" w14:textId="77777777">
        <w:trPr>
          <w:jc w:val="center"/>
        </w:trPr>
        <w:tc>
          <w:tcPr>
            <w:tcW w:w="1260" w:type="dxa"/>
            <w:vAlign w:val="center"/>
          </w:tcPr>
          <w:p w14:paraId="3D225084" w14:textId="77777777" w:rsidR="00A66981" w:rsidRDefault="00000000">
            <w:r>
              <w:rPr>
                <w:sz w:val="17"/>
              </w:rPr>
              <w:t>3</w:t>
            </w:r>
          </w:p>
        </w:tc>
        <w:tc>
          <w:tcPr>
            <w:tcW w:w="1260" w:type="dxa"/>
            <w:vAlign w:val="center"/>
          </w:tcPr>
          <w:p w14:paraId="6877A4D4" w14:textId="77777777" w:rsidR="00A66981" w:rsidRDefault="00A66981"/>
        </w:tc>
        <w:tc>
          <w:tcPr>
            <w:tcW w:w="1260" w:type="dxa"/>
            <w:vAlign w:val="center"/>
          </w:tcPr>
          <w:p w14:paraId="50FB40CA" w14:textId="77777777" w:rsidR="00A66981" w:rsidRDefault="00A66981"/>
        </w:tc>
        <w:tc>
          <w:tcPr>
            <w:tcW w:w="1260" w:type="dxa"/>
            <w:vAlign w:val="center"/>
          </w:tcPr>
          <w:p w14:paraId="51F1752D" w14:textId="77777777" w:rsidR="00A66981" w:rsidRDefault="00A66981"/>
        </w:tc>
        <w:tc>
          <w:tcPr>
            <w:tcW w:w="1260" w:type="dxa"/>
            <w:vAlign w:val="center"/>
          </w:tcPr>
          <w:p w14:paraId="3729197D" w14:textId="77777777" w:rsidR="00A66981" w:rsidRDefault="00A66981"/>
        </w:tc>
        <w:tc>
          <w:tcPr>
            <w:tcW w:w="1260" w:type="dxa"/>
            <w:vAlign w:val="center"/>
          </w:tcPr>
          <w:p w14:paraId="3EC39798" w14:textId="77777777" w:rsidR="00A66981" w:rsidRDefault="00A66981"/>
        </w:tc>
        <w:tc>
          <w:tcPr>
            <w:tcW w:w="1260" w:type="dxa"/>
            <w:vAlign w:val="center"/>
          </w:tcPr>
          <w:p w14:paraId="709B6B1F" w14:textId="77777777" w:rsidR="00A66981" w:rsidRDefault="00A66981"/>
        </w:tc>
        <w:tc>
          <w:tcPr>
            <w:tcW w:w="1260" w:type="dxa"/>
            <w:vAlign w:val="center"/>
          </w:tcPr>
          <w:p w14:paraId="15697A5A" w14:textId="77777777" w:rsidR="00A66981" w:rsidRDefault="00A66981"/>
        </w:tc>
      </w:tr>
    </w:tbl>
    <w:p w14:paraId="0D209212" w14:textId="77777777" w:rsidR="00C350F8" w:rsidRDefault="00C350F8"/>
    <w:sectPr w:rsidR="00C350F8" w:rsidSect="00034616">
      <w:pgSz w:w="12240" w:h="15840"/>
      <w:pgMar w:top="1008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D221F"/>
    <w:multiLevelType w:val="hybridMultilevel"/>
    <w:tmpl w:val="509CEBB6"/>
    <w:lvl w:ilvl="0" w:tplc="E0ACA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3A1D2A"/>
    <w:multiLevelType w:val="hybridMultilevel"/>
    <w:tmpl w:val="2E6C3E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B81253"/>
    <w:multiLevelType w:val="hybridMultilevel"/>
    <w:tmpl w:val="97E4AD4E"/>
    <w:lvl w:ilvl="0" w:tplc="F6C68AC0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97D95"/>
    <w:multiLevelType w:val="hybridMultilevel"/>
    <w:tmpl w:val="6C6E4DF6"/>
    <w:lvl w:ilvl="0" w:tplc="3B84CA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0C5060"/>
    <w:multiLevelType w:val="hybridMultilevel"/>
    <w:tmpl w:val="A5D8023C"/>
    <w:lvl w:ilvl="0" w:tplc="0A3617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832FC"/>
    <w:multiLevelType w:val="hybridMultilevel"/>
    <w:tmpl w:val="197E37B8"/>
    <w:lvl w:ilvl="0" w:tplc="C41049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B26524"/>
    <w:multiLevelType w:val="hybridMultilevel"/>
    <w:tmpl w:val="A05C6378"/>
    <w:lvl w:ilvl="0" w:tplc="BA9EE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D7092"/>
    <w:multiLevelType w:val="hybridMultilevel"/>
    <w:tmpl w:val="63B44D4C"/>
    <w:lvl w:ilvl="0" w:tplc="D39EF4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A10D04"/>
    <w:multiLevelType w:val="hybridMultilevel"/>
    <w:tmpl w:val="F75E97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748313">
    <w:abstractNumId w:val="8"/>
  </w:num>
  <w:num w:numId="2" w16cid:durableId="1567839574">
    <w:abstractNumId w:val="6"/>
  </w:num>
  <w:num w:numId="3" w16cid:durableId="1837257168">
    <w:abstractNumId w:val="5"/>
  </w:num>
  <w:num w:numId="4" w16cid:durableId="611941635">
    <w:abstractNumId w:val="4"/>
  </w:num>
  <w:num w:numId="5" w16cid:durableId="263732384">
    <w:abstractNumId w:val="7"/>
  </w:num>
  <w:num w:numId="6" w16cid:durableId="573902934">
    <w:abstractNumId w:val="3"/>
  </w:num>
  <w:num w:numId="7" w16cid:durableId="243489977">
    <w:abstractNumId w:val="2"/>
  </w:num>
  <w:num w:numId="8" w16cid:durableId="1504852784">
    <w:abstractNumId w:val="1"/>
  </w:num>
  <w:num w:numId="9" w16cid:durableId="79258319">
    <w:abstractNumId w:val="0"/>
  </w:num>
  <w:num w:numId="10" w16cid:durableId="484277429">
    <w:abstractNumId w:val="13"/>
  </w:num>
  <w:num w:numId="11" w16cid:durableId="2065833821">
    <w:abstractNumId w:val="16"/>
  </w:num>
  <w:num w:numId="12" w16cid:durableId="960457571">
    <w:abstractNumId w:val="17"/>
  </w:num>
  <w:num w:numId="13" w16cid:durableId="1648511965">
    <w:abstractNumId w:val="12"/>
  </w:num>
  <w:num w:numId="14" w16cid:durableId="316495908">
    <w:abstractNumId w:val="11"/>
  </w:num>
  <w:num w:numId="15" w16cid:durableId="1333991819">
    <w:abstractNumId w:val="10"/>
  </w:num>
  <w:num w:numId="16" w16cid:durableId="2069065947">
    <w:abstractNumId w:val="14"/>
  </w:num>
  <w:num w:numId="17" w16cid:durableId="870462757">
    <w:abstractNumId w:val="9"/>
  </w:num>
  <w:num w:numId="18" w16cid:durableId="20089448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5F2"/>
    <w:rsid w:val="00553FBC"/>
    <w:rsid w:val="005B2D83"/>
    <w:rsid w:val="007267CF"/>
    <w:rsid w:val="007437E9"/>
    <w:rsid w:val="00A66981"/>
    <w:rsid w:val="00AA1D8D"/>
    <w:rsid w:val="00B47730"/>
    <w:rsid w:val="00C350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A35305"/>
  <w14:defaultImageDpi w14:val="300"/>
  <w15:docId w15:val="{33DB49EF-4440-4E43-A85C-DBB82D8A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19</Pages>
  <Words>3380</Words>
  <Characters>19267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ROG</cp:lastModifiedBy>
  <cp:revision>3</cp:revision>
  <dcterms:created xsi:type="dcterms:W3CDTF">2013-12-23T23:15:00Z</dcterms:created>
  <dcterms:modified xsi:type="dcterms:W3CDTF">2026-08-18T06:38:00Z</dcterms:modified>
  <cp:category/>
</cp:coreProperties>
</file>